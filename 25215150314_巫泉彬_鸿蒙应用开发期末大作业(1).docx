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2721" w14:textId="5CC2691E" w:rsidR="004214FE" w:rsidRPr="00B5780C" w:rsidRDefault="004214FE" w:rsidP="00E17FD1">
      <w:pPr>
        <w:spacing w:before="240" w:line="240" w:lineRule="auto"/>
        <w:jc w:val="center"/>
        <w:rPr>
          <w:rFonts w:ascii="微软雅黑" w:eastAsia="微软雅黑" w:hAnsi="微软雅黑" w:hint="eastAsia"/>
          <w:lang w:eastAsia="zh-CN"/>
        </w:rPr>
      </w:pPr>
      <w:r w:rsidRPr="00B5780C">
        <w:rPr>
          <w:rFonts w:ascii="微软雅黑" w:eastAsia="微软雅黑" w:hAnsi="微软雅黑" w:hint="eastAsia"/>
          <w:noProof/>
        </w:rPr>
        <w:drawing>
          <wp:anchor distT="0" distB="0" distL="114300" distR="114300" simplePos="0" relativeHeight="251657216" behindDoc="0" locked="0" layoutInCell="1" allowOverlap="1" wp14:anchorId="31EB2C19" wp14:editId="1C197A7A">
            <wp:simplePos x="0" y="0"/>
            <wp:positionH relativeFrom="column">
              <wp:posOffset>2427605</wp:posOffset>
            </wp:positionH>
            <wp:positionV relativeFrom="paragraph">
              <wp:posOffset>-6350</wp:posOffset>
            </wp:positionV>
            <wp:extent cx="790575" cy="807085"/>
            <wp:effectExtent l="0" t="0" r="9525" b="12065"/>
            <wp:wrapTopAndBottom/>
            <wp:docPr id="3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780C">
        <w:rPr>
          <w:rFonts w:ascii="微软雅黑" w:eastAsia="微软雅黑" w:hAnsi="微软雅黑" w:cs="微软雅黑" w:hint="eastAsia"/>
          <w:b/>
          <w:bCs/>
          <w:iCs/>
          <w:sz w:val="52"/>
          <w:szCs w:val="52"/>
          <w:lang w:eastAsia="zh-CN"/>
        </w:rPr>
        <w:t>广东东软学院</w:t>
      </w:r>
    </w:p>
    <w:p w14:paraId="5AD6D9FB" w14:textId="77777777" w:rsidR="004214FE" w:rsidRPr="00B5780C" w:rsidRDefault="004214FE" w:rsidP="00E17FD1">
      <w:pPr>
        <w:spacing w:before="240" w:line="240" w:lineRule="auto"/>
        <w:jc w:val="center"/>
        <w:rPr>
          <w:rFonts w:ascii="黑体" w:eastAsia="黑体" w:hAnsi="黑体" w:cs="黑体" w:hint="eastAsia"/>
          <w:b/>
          <w:bCs/>
          <w:iCs/>
          <w:sz w:val="52"/>
          <w:szCs w:val="52"/>
          <w:lang w:eastAsia="zh-CN"/>
        </w:rPr>
      </w:pPr>
      <w:r w:rsidRPr="00B5780C">
        <w:rPr>
          <w:rFonts w:ascii="黑体" w:eastAsia="黑体" w:hAnsi="黑体" w:cs="黑体" w:hint="eastAsia"/>
          <w:b/>
          <w:bCs/>
          <w:iCs/>
          <w:sz w:val="52"/>
          <w:szCs w:val="52"/>
          <w:lang w:eastAsia="zh-CN"/>
        </w:rPr>
        <w:t>实践报告</w:t>
      </w:r>
    </w:p>
    <w:p w14:paraId="7F754679" w14:textId="77777777" w:rsidR="004214FE" w:rsidRPr="00893A10" w:rsidRDefault="004214FE" w:rsidP="00E17FD1">
      <w:pPr>
        <w:spacing w:before="240" w:after="0" w:line="240" w:lineRule="auto"/>
        <w:jc w:val="center"/>
        <w:rPr>
          <w:rFonts w:ascii="Times New Roman" w:eastAsia="宋体" w:hAnsi="Times New Roman" w:cs="Times New Roman"/>
          <w:b/>
          <w:spacing w:val="120"/>
          <w:kern w:val="144"/>
          <w:sz w:val="90"/>
          <w:szCs w:val="90"/>
          <w:lang w:eastAsia="zh-CN"/>
        </w:rPr>
      </w:pPr>
    </w:p>
    <w:p w14:paraId="511D9D6C" w14:textId="77777777" w:rsidR="004214FE" w:rsidRPr="00893A10" w:rsidRDefault="004214FE" w:rsidP="00E17FD1">
      <w:pPr>
        <w:spacing w:before="240" w:after="0" w:line="240" w:lineRule="auto"/>
        <w:rPr>
          <w:rFonts w:ascii="Times New Roman" w:eastAsia="宋体" w:hAnsi="Times New Roman" w:cs="Times New Roman"/>
          <w:b/>
          <w:spacing w:val="120"/>
          <w:kern w:val="144"/>
          <w:sz w:val="90"/>
          <w:szCs w:val="90"/>
          <w:lang w:eastAsia="zh-CN"/>
        </w:rPr>
      </w:pPr>
    </w:p>
    <w:p w14:paraId="782D0FAC" w14:textId="77777777" w:rsidR="004214FE" w:rsidRPr="00E17FD1" w:rsidRDefault="004214FE" w:rsidP="00E17FD1">
      <w:pPr>
        <w:spacing w:before="240" w:after="0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09EF8872" w14:textId="77777777" w:rsidR="004214FE" w:rsidRDefault="004214FE" w:rsidP="00E17FD1">
      <w:pPr>
        <w:spacing w:after="0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4856370D" w14:textId="77777777" w:rsidR="00A20E11" w:rsidRPr="00E17FD1" w:rsidRDefault="00A20E11" w:rsidP="00E17FD1">
      <w:pPr>
        <w:spacing w:after="0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4552274D" w14:textId="77777777" w:rsidR="004214FE" w:rsidRPr="004214FE" w:rsidRDefault="004214FE" w:rsidP="004B79E1">
      <w:pPr>
        <w:spacing w:after="0" w:line="240" w:lineRule="auto"/>
        <w:ind w:leftChars="250" w:left="700" w:firstLineChars="248" w:firstLine="697"/>
        <w:rPr>
          <w:rFonts w:ascii="宋体" w:eastAsia="宋体" w:hAnsi="宋体" w:cs="宋体" w:hint="eastAsia"/>
          <w:b/>
          <w:bCs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课程名称 ：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鸿蒙应用开发       </w:t>
      </w:r>
      <w:r w:rsidRPr="004214FE">
        <w:rPr>
          <w:rFonts w:ascii="宋体" w:eastAsia="宋体" w:hAnsi="宋体" w:cs="宋体" w:hint="eastAsia"/>
          <w:b/>
          <w:bCs/>
          <w:szCs w:val="32"/>
          <w:u w:val="single"/>
          <w:lang w:eastAsia="zh-CN"/>
        </w:rPr>
        <w:t xml:space="preserve">                  </w:t>
      </w:r>
    </w:p>
    <w:p w14:paraId="7BBA7D0D" w14:textId="4DA9C804" w:rsidR="004214FE" w:rsidRPr="004214FE" w:rsidRDefault="004214FE" w:rsidP="004B79E1">
      <w:pPr>
        <w:snapToGrid w:val="0"/>
        <w:spacing w:after="0" w:line="240" w:lineRule="auto"/>
        <w:ind w:firstLineChars="500" w:firstLine="1405"/>
        <w:rPr>
          <w:rFonts w:ascii="宋体" w:eastAsia="宋体" w:hAnsi="宋体" w:cs="宋体" w:hint="eastAsia"/>
          <w:b/>
          <w:bCs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项目名称 ：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基于</w:t>
      </w:r>
      <w:proofErr w:type="spellStart"/>
      <w:r w:rsidR="008257F4">
        <w:rPr>
          <w:rFonts w:ascii="宋体" w:eastAsia="宋体" w:hAnsi="宋体" w:cs="宋体" w:hint="eastAsia"/>
          <w:b/>
          <w:bCs/>
          <w:u w:val="single"/>
          <w:lang w:eastAsia="zh-CN"/>
        </w:rPr>
        <w:t>O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>penHarmony</w:t>
      </w:r>
      <w:proofErr w:type="spellEnd"/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的物联网项目实践                              </w:t>
      </w:r>
    </w:p>
    <w:p w14:paraId="3C5C51E3" w14:textId="77777777" w:rsidR="004214FE" w:rsidRPr="004214FE" w:rsidRDefault="004214FE" w:rsidP="004B79E1">
      <w:pPr>
        <w:spacing w:after="0" w:line="240" w:lineRule="auto"/>
        <w:ind w:leftChars="250" w:left="700" w:firstLineChars="248" w:firstLine="697"/>
        <w:rPr>
          <w:rFonts w:ascii="宋体" w:eastAsia="宋体" w:hAnsi="宋体" w:cs="宋体" w:hint="eastAsia"/>
          <w:b/>
          <w:bCs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班    级 ：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25软工专升本3班                                    </w:t>
      </w:r>
    </w:p>
    <w:p w14:paraId="3CBE362D" w14:textId="77777777" w:rsidR="004214FE" w:rsidRPr="004214FE" w:rsidRDefault="004214FE" w:rsidP="004B79E1">
      <w:pPr>
        <w:spacing w:after="0" w:line="240" w:lineRule="auto"/>
        <w:ind w:leftChars="250" w:left="700" w:firstLineChars="248" w:firstLine="697"/>
        <w:rPr>
          <w:rFonts w:ascii="宋体" w:eastAsia="宋体" w:hAnsi="宋体" w:cs="宋体" w:hint="eastAsia"/>
          <w:b/>
          <w:bCs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专    业 ：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软件工程                                    </w:t>
      </w:r>
    </w:p>
    <w:p w14:paraId="6831257A" w14:textId="72EF0D19" w:rsidR="004214FE" w:rsidRPr="004214FE" w:rsidRDefault="004214FE" w:rsidP="004B79E1">
      <w:pPr>
        <w:spacing w:after="0" w:line="240" w:lineRule="auto"/>
        <w:ind w:leftChars="250" w:left="700" w:firstLineChars="248" w:firstLine="697"/>
        <w:rPr>
          <w:rFonts w:ascii="宋体" w:eastAsia="宋体" w:hAnsi="宋体" w:cs="宋体" w:hint="eastAsia"/>
          <w:b/>
          <w:bCs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任课教师 ：</w:t>
      </w:r>
      <w:r w:rsidR="00E17FD1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徐捷  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ab/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ab/>
        <w:t xml:space="preserve">                           　 </w:t>
      </w:r>
    </w:p>
    <w:p w14:paraId="40779DF3" w14:textId="09CFA401" w:rsidR="004214FE" w:rsidRPr="004214FE" w:rsidRDefault="004214FE" w:rsidP="004B79E1">
      <w:pPr>
        <w:spacing w:after="0" w:line="240" w:lineRule="auto"/>
        <w:ind w:leftChars="250" w:left="700" w:firstLineChars="248" w:firstLine="697"/>
        <w:rPr>
          <w:rFonts w:ascii="宋体" w:eastAsia="宋体" w:hAnsi="宋体" w:cs="宋体" w:hint="eastAsia"/>
          <w:b/>
          <w:bCs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学     号：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 </w:t>
      </w:r>
      <w:r w:rsidR="00A20E11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25215150314  </w:t>
      </w:r>
      <w:r w:rsidRPr="004214FE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           </w:t>
      </w:r>
    </w:p>
    <w:p w14:paraId="6A42174E" w14:textId="7DD36196" w:rsidR="004214FE" w:rsidRPr="004B79E1" w:rsidRDefault="004214FE" w:rsidP="004B79E1">
      <w:pPr>
        <w:spacing w:after="0" w:line="240" w:lineRule="auto"/>
        <w:ind w:leftChars="250" w:left="700" w:firstLineChars="248" w:firstLine="697"/>
        <w:rPr>
          <w:rFonts w:ascii="宋体" w:eastAsia="宋体" w:hAnsi="宋体" w:cs="宋体" w:hint="eastAsia"/>
          <w:u w:val="single"/>
          <w:lang w:eastAsia="zh-CN"/>
        </w:rPr>
      </w:pPr>
      <w:r w:rsidRPr="004214FE">
        <w:rPr>
          <w:rFonts w:ascii="宋体" w:eastAsia="宋体" w:hAnsi="宋体" w:cs="宋体" w:hint="eastAsia"/>
          <w:b/>
          <w:bCs/>
          <w:lang w:eastAsia="zh-CN"/>
        </w:rPr>
        <w:t>姓     名：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_</w:t>
      </w:r>
      <w:r w:rsidR="002F2893">
        <w:rPr>
          <w:rFonts w:ascii="宋体" w:eastAsia="宋体" w:hAnsi="宋体" w:cs="宋体" w:hint="eastAsia"/>
          <w:b/>
          <w:bCs/>
          <w:u w:val="single"/>
          <w:lang w:eastAsia="zh-CN"/>
        </w:rPr>
        <w:t xml:space="preserve"> </w:t>
      </w:r>
      <w:r w:rsidR="00A20E11">
        <w:rPr>
          <w:rFonts w:ascii="宋体" w:eastAsia="宋体" w:hAnsi="宋体" w:cs="宋体" w:hint="eastAsia"/>
          <w:b/>
          <w:bCs/>
          <w:u w:val="single"/>
          <w:lang w:eastAsia="zh-CN"/>
        </w:rPr>
        <w:t>巫泉彬</w:t>
      </w:r>
      <w:r>
        <w:rPr>
          <w:rFonts w:ascii="宋体" w:eastAsia="宋体" w:hAnsi="宋体" w:cs="宋体" w:hint="eastAsia"/>
          <w:b/>
          <w:bCs/>
          <w:u w:val="single"/>
          <w:lang w:eastAsia="zh-CN"/>
        </w:rPr>
        <w:t>_____</w:t>
      </w:r>
    </w:p>
    <w:p w14:paraId="0484F07E" w14:textId="5480CBEF" w:rsidR="004214FE" w:rsidRDefault="004214FE" w:rsidP="00E17FD1">
      <w:pPr>
        <w:spacing w:after="0"/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57134A50" w14:textId="77777777" w:rsidR="004B79E1" w:rsidRDefault="004B79E1" w:rsidP="00E17FD1">
      <w:pPr>
        <w:spacing w:after="0"/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7732F6DC" w14:textId="77777777" w:rsidR="004B79E1" w:rsidRPr="00E17FD1" w:rsidRDefault="004B79E1" w:rsidP="00E17FD1">
      <w:pPr>
        <w:spacing w:after="0"/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</w:p>
    <w:p w14:paraId="7B0ACD7D" w14:textId="53DCB10B" w:rsidR="004214FE" w:rsidRPr="00E17FD1" w:rsidRDefault="004214FE" w:rsidP="00E17FD1">
      <w:pPr>
        <w:spacing w:after="0"/>
        <w:jc w:val="center"/>
        <w:rPr>
          <w:rFonts w:ascii="Times New Roman" w:eastAsia="宋体" w:hAnsi="Times New Roman" w:cs="Times New Roman"/>
          <w:sz w:val="21"/>
          <w:szCs w:val="21"/>
          <w:lang w:eastAsia="zh-CN"/>
        </w:rPr>
      </w:pPr>
      <w:r w:rsidRPr="00E17FD1">
        <w:rPr>
          <w:rFonts w:ascii="Times New Roman" w:eastAsia="宋体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98A28A" wp14:editId="1231D087">
                <wp:simplePos x="0" y="0"/>
                <wp:positionH relativeFrom="column">
                  <wp:posOffset>-114300</wp:posOffset>
                </wp:positionH>
                <wp:positionV relativeFrom="paragraph">
                  <wp:posOffset>99060</wp:posOffset>
                </wp:positionV>
                <wp:extent cx="5486400" cy="53975"/>
                <wp:effectExtent l="3810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0B6C1" id="矩形 2" o:spid="_x0000_s1026" style="position:absolute;margin-left:-9pt;margin-top:7.8pt;width:6in;height:4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" fillcolor="#969696" stroked="f"/>
            </w:pict>
          </mc:Fallback>
        </mc:AlternateContent>
      </w:r>
    </w:p>
    <w:p w14:paraId="687A2BB2" w14:textId="77777777" w:rsidR="004214FE" w:rsidRPr="00E17FD1" w:rsidRDefault="004214FE" w:rsidP="004214FE">
      <w:pPr>
        <w:ind w:firstLineChars="1325" w:firstLine="2783"/>
        <w:rPr>
          <w:rFonts w:ascii="宋体" w:eastAsia="宋体" w:hAnsi="宋体" w:hint="eastAsia"/>
          <w:b/>
          <w:iCs/>
          <w:spacing w:val="10"/>
          <w:sz w:val="21"/>
          <w:szCs w:val="21"/>
          <w:lang w:eastAsia="zh-CN"/>
        </w:rPr>
      </w:pPr>
      <w:r w:rsidRPr="00E17FD1">
        <w:rPr>
          <w:rFonts w:ascii="宋体" w:eastAsia="宋体" w:hAnsi="宋体" w:hint="eastAsia"/>
          <w:sz w:val="21"/>
          <w:szCs w:val="21"/>
          <w:lang w:eastAsia="zh-CN"/>
        </w:rPr>
        <w:lastRenderedPageBreak/>
        <w:t>广东东软学院教务部</w:t>
      </w:r>
      <w:r w:rsidRPr="00E17FD1">
        <w:rPr>
          <w:rFonts w:ascii="宋体" w:eastAsia="宋体" w:hAnsi="宋体"/>
          <w:sz w:val="21"/>
          <w:szCs w:val="21"/>
          <w:lang w:eastAsia="zh-CN"/>
        </w:rPr>
        <w:t xml:space="preserve">  </w:t>
      </w:r>
      <w:r w:rsidRPr="00E17FD1">
        <w:rPr>
          <w:rFonts w:ascii="宋体" w:eastAsia="宋体" w:hAnsi="宋体" w:hint="eastAsia"/>
          <w:sz w:val="21"/>
          <w:szCs w:val="21"/>
          <w:lang w:eastAsia="zh-CN"/>
        </w:rPr>
        <w:t>制</w:t>
      </w:r>
      <w:r w:rsidRPr="00E17FD1">
        <w:rPr>
          <w:rFonts w:ascii="宋体" w:eastAsia="宋体" w:hAnsi="宋体"/>
          <w:sz w:val="21"/>
          <w:szCs w:val="21"/>
          <w:lang w:eastAsia="zh-CN"/>
        </w:rPr>
        <w:t xml:space="preserve">  </w:t>
      </w:r>
    </w:p>
    <w:p w14:paraId="5F4A9DC2" w14:textId="4380FA56" w:rsidR="004214FE" w:rsidRPr="004214FE" w:rsidRDefault="004214FE" w:rsidP="004214FE">
      <w:pPr>
        <w:rPr>
          <w:rFonts w:ascii="宋体" w:eastAsia="宋体" w:hAnsi="宋体" w:hint="eastAsia"/>
          <w:spacing w:val="10"/>
          <w:lang w:eastAsia="zh-CN"/>
        </w:rPr>
      </w:pPr>
      <w:r w:rsidRPr="004214FE">
        <w:rPr>
          <w:rFonts w:ascii="宋体" w:eastAsia="宋体" w:hAnsi="宋体" w:hint="eastAsia"/>
          <w:b/>
          <w:bCs/>
          <w:spacing w:val="10"/>
          <w:lang w:eastAsia="zh-CN"/>
        </w:rPr>
        <w:t>姓名</w:t>
      </w:r>
      <w:r w:rsidRPr="004214FE">
        <w:rPr>
          <w:rFonts w:ascii="宋体" w:eastAsia="宋体" w:hAnsi="宋体" w:hint="eastAsia"/>
          <w:b/>
          <w:bCs/>
          <w:spacing w:val="10"/>
          <w:u w:val="single"/>
          <w:lang w:eastAsia="zh-CN"/>
        </w:rPr>
        <w:t xml:space="preserve"> </w:t>
      </w:r>
      <w:r w:rsidR="00F04454">
        <w:rPr>
          <w:rFonts w:ascii="宋体" w:eastAsia="宋体" w:hAnsi="宋体" w:hint="eastAsia"/>
          <w:b/>
          <w:bCs/>
          <w:spacing w:val="10"/>
          <w:u w:val="single"/>
          <w:lang w:eastAsia="zh-CN"/>
        </w:rPr>
        <w:t>巫泉彬</w:t>
      </w:r>
      <w:r w:rsidRPr="004214FE">
        <w:rPr>
          <w:rFonts w:ascii="宋体" w:eastAsia="宋体" w:hAnsi="宋体" w:hint="eastAsia"/>
          <w:b/>
          <w:bCs/>
          <w:spacing w:val="10"/>
          <w:u w:val="single"/>
          <w:lang w:eastAsia="zh-CN"/>
        </w:rPr>
        <w:t xml:space="preserve">  </w:t>
      </w:r>
      <w:r w:rsidRPr="004214FE">
        <w:rPr>
          <w:rFonts w:ascii="宋体" w:eastAsia="宋体" w:hAnsi="宋体" w:hint="eastAsia"/>
          <w:b/>
          <w:bCs/>
          <w:spacing w:val="10"/>
          <w:lang w:eastAsia="zh-CN"/>
        </w:rPr>
        <w:t xml:space="preserve">                  实践报告成绩</w:t>
      </w:r>
      <w:r w:rsidR="00DF66C0">
        <w:rPr>
          <w:rFonts w:ascii="宋体" w:eastAsia="宋体" w:hAnsi="宋体" w:hint="eastAsia"/>
          <w:spacing w:val="10"/>
          <w:u w:val="single"/>
          <w:lang w:eastAsia="zh-CN"/>
        </w:rPr>
        <w:t>____________</w:t>
      </w:r>
    </w:p>
    <w:p w14:paraId="4C930F8A" w14:textId="77777777" w:rsidR="004214FE" w:rsidRPr="004214FE" w:rsidRDefault="004214FE" w:rsidP="004214FE">
      <w:pPr>
        <w:ind w:firstLine="900"/>
        <w:rPr>
          <w:rFonts w:ascii="宋体" w:eastAsia="宋体" w:hAnsi="宋体" w:hint="eastAsia"/>
          <w:lang w:eastAsia="zh-CN"/>
        </w:rPr>
      </w:pPr>
    </w:p>
    <w:p w14:paraId="40C808D5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  <w:r w:rsidRPr="004214FE">
        <w:rPr>
          <w:rFonts w:ascii="宋体" w:eastAsia="宋体" w:hAnsi="宋体" w:hint="eastAsia"/>
          <w:b/>
          <w:bCs/>
          <w:spacing w:val="10"/>
          <w:lang w:eastAsia="zh-CN"/>
        </w:rPr>
        <w:t>评语</w:t>
      </w:r>
      <w:r w:rsidRPr="004214FE">
        <w:rPr>
          <w:rFonts w:ascii="宋体" w:eastAsia="宋体" w:hAnsi="宋体" w:hint="eastAsia"/>
          <w:b/>
          <w:bCs/>
          <w:lang w:eastAsia="zh-CN"/>
        </w:rPr>
        <w:t>：</w:t>
      </w:r>
    </w:p>
    <w:p w14:paraId="5507BC34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24CBF527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3F889FFA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776E063E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52F28337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3CA0B736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7CA17179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588B2D82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6E5DCC7C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1F7A9F58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3E3FB4D5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2D091C42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518DD163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48A6B2C2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3E24969E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1CB2F295" w14:textId="77777777" w:rsidR="004214FE" w:rsidRPr="004214FE" w:rsidRDefault="004214FE" w:rsidP="004214FE">
      <w:pPr>
        <w:rPr>
          <w:rFonts w:ascii="宋体" w:eastAsia="宋体" w:hAnsi="宋体" w:hint="eastAsia"/>
          <w:u w:val="single"/>
          <w:lang w:eastAsia="zh-CN"/>
        </w:rPr>
      </w:pPr>
      <w:r w:rsidRPr="004214FE">
        <w:rPr>
          <w:rFonts w:ascii="宋体" w:eastAsia="宋体" w:hAnsi="宋体" w:hint="eastAsia"/>
          <w:b/>
          <w:bCs/>
          <w:lang w:eastAsia="zh-CN"/>
        </w:rPr>
        <w:t xml:space="preserve">                            </w:t>
      </w:r>
      <w:r w:rsidRPr="004214FE">
        <w:rPr>
          <w:rFonts w:ascii="宋体" w:eastAsia="宋体" w:hAnsi="宋体" w:hint="eastAsia"/>
          <w:b/>
          <w:bCs/>
          <w:spacing w:val="10"/>
          <w:lang w:eastAsia="zh-CN"/>
        </w:rPr>
        <w:t xml:space="preserve"> 指导教师</w:t>
      </w:r>
      <w:r w:rsidRPr="004214FE">
        <w:rPr>
          <w:rFonts w:ascii="宋体" w:eastAsia="宋体" w:hAnsi="宋体" w:hint="eastAsia"/>
          <w:b/>
          <w:bCs/>
          <w:lang w:eastAsia="zh-CN"/>
        </w:rPr>
        <w:t>（签名）</w:t>
      </w:r>
      <w:r w:rsidRPr="004214FE">
        <w:rPr>
          <w:rFonts w:ascii="宋体" w:eastAsia="宋体" w:hAnsi="宋体" w:hint="eastAsia"/>
          <w:u w:val="single"/>
          <w:lang w:eastAsia="zh-CN"/>
        </w:rPr>
        <w:t xml:space="preserve">               </w:t>
      </w:r>
    </w:p>
    <w:p w14:paraId="18110709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  <w:r w:rsidRPr="004214FE">
        <w:rPr>
          <w:rFonts w:ascii="宋体" w:eastAsia="宋体" w:hAnsi="宋体" w:hint="eastAsia"/>
          <w:b/>
          <w:bCs/>
          <w:lang w:eastAsia="zh-CN"/>
        </w:rPr>
        <w:t xml:space="preserve">                                               年   月   日</w:t>
      </w:r>
    </w:p>
    <w:p w14:paraId="6047B3FE" w14:textId="77777777" w:rsidR="004214FE" w:rsidRPr="004214FE" w:rsidRDefault="004214FE" w:rsidP="004214FE">
      <w:pPr>
        <w:rPr>
          <w:rFonts w:ascii="宋体" w:eastAsia="宋体" w:hAnsi="宋体" w:hint="eastAsia"/>
          <w:b/>
          <w:bCs/>
          <w:lang w:eastAsia="zh-CN"/>
        </w:rPr>
      </w:pPr>
    </w:p>
    <w:p w14:paraId="39D0FB4E" w14:textId="77777777" w:rsidR="004214FE" w:rsidRPr="004214FE" w:rsidRDefault="004214FE" w:rsidP="004214FE">
      <w:pPr>
        <w:rPr>
          <w:rFonts w:ascii="宋体" w:eastAsia="宋体" w:hAnsi="宋体" w:hint="eastAsia"/>
          <w:bCs/>
          <w:sz w:val="21"/>
          <w:szCs w:val="21"/>
          <w:lang w:eastAsia="zh-CN"/>
        </w:rPr>
        <w:sectPr w:rsidR="004214FE" w:rsidRPr="004214FE" w:rsidSect="004214FE">
          <w:pgSz w:w="11906" w:h="16838"/>
          <w:pgMar w:top="1440" w:right="1701" w:bottom="1440" w:left="1701" w:header="851" w:footer="992" w:gutter="0"/>
          <w:cols w:space="720"/>
          <w:docGrid w:type="lines" w:linePitch="312"/>
        </w:sectPr>
      </w:pPr>
      <w:r w:rsidRPr="004214FE">
        <w:rPr>
          <w:rFonts w:ascii="宋体" w:eastAsia="宋体" w:hAnsi="宋体" w:hint="eastAsia"/>
          <w:bCs/>
          <w:sz w:val="21"/>
          <w:szCs w:val="21"/>
          <w:lang w:eastAsia="zh-CN"/>
        </w:rPr>
        <w:t>说明：指导教师评分后，实验报告交院系办公室保存。</w:t>
      </w:r>
    </w:p>
    <w:p w14:paraId="36E4B4B5" w14:textId="77777777" w:rsidR="00DB233D" w:rsidRPr="00DB233D" w:rsidRDefault="00DB233D" w:rsidP="00DB233D">
      <w:pPr>
        <w:pStyle w:val="ae"/>
        <w:spacing w:line="240" w:lineRule="auto"/>
        <w:ind w:left="420"/>
        <w:jc w:val="center"/>
        <w:rPr>
          <w:rFonts w:ascii="宋体" w:eastAsia="宋体" w:hAnsi="宋体" w:hint="eastAsia"/>
          <w:sz w:val="44"/>
          <w:szCs w:val="44"/>
          <w:lang w:eastAsia="zh-CN"/>
        </w:rPr>
      </w:pPr>
    </w:p>
    <w:p w14:paraId="7EF55619" w14:textId="77777777" w:rsidR="00DB233D" w:rsidRPr="00890811" w:rsidRDefault="00DB233D" w:rsidP="001A68E8">
      <w:pPr>
        <w:pStyle w:val="ae"/>
        <w:spacing w:line="240" w:lineRule="auto"/>
        <w:ind w:firstLineChars="400" w:firstLine="1760"/>
        <w:rPr>
          <w:rFonts w:ascii="黑体" w:eastAsia="黑体" w:hAnsi="黑体" w:hint="eastAsia"/>
          <w:sz w:val="44"/>
          <w:szCs w:val="44"/>
        </w:rPr>
      </w:pPr>
      <w:proofErr w:type="spellStart"/>
      <w:r w:rsidRPr="00890811">
        <w:rPr>
          <w:rFonts w:ascii="黑体" w:eastAsia="黑体" w:hAnsi="黑体" w:hint="eastAsia"/>
          <w:sz w:val="44"/>
          <w:szCs w:val="44"/>
        </w:rPr>
        <w:t>实践报告撰写要求</w:t>
      </w:r>
      <w:proofErr w:type="spellEnd"/>
    </w:p>
    <w:p w14:paraId="24F4EED3" w14:textId="77777777" w:rsidR="00DB233D" w:rsidRPr="00DB233D" w:rsidRDefault="00DB233D" w:rsidP="00DB233D">
      <w:pPr>
        <w:pStyle w:val="ae"/>
        <w:ind w:left="560"/>
        <w:rPr>
          <w:rFonts w:ascii="宋体" w:eastAsia="宋体" w:hAnsi="宋体" w:hint="eastAsia"/>
          <w:szCs w:val="28"/>
        </w:rPr>
      </w:pPr>
    </w:p>
    <w:p w14:paraId="637AE44D" w14:textId="77777777" w:rsidR="00DB233D" w:rsidRPr="00DB233D" w:rsidRDefault="00DB233D" w:rsidP="00DB233D">
      <w:pPr>
        <w:pStyle w:val="ae"/>
        <w:widowControl w:val="0"/>
        <w:numPr>
          <w:ilvl w:val="0"/>
          <w:numId w:val="10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  <w:lang w:eastAsia="zh-CN"/>
        </w:rPr>
      </w:pPr>
      <w:r w:rsidRPr="00DB233D">
        <w:rPr>
          <w:rFonts w:ascii="宋体" w:eastAsia="宋体" w:hAnsi="宋体" w:hint="eastAsia"/>
          <w:szCs w:val="28"/>
          <w:lang w:eastAsia="zh-CN"/>
        </w:rPr>
        <w:t>实践报告按实践项目填写，每个学生做完项目必须撰写并提交实践报告。本科学生</w:t>
      </w:r>
      <w:r w:rsidRPr="00DB233D">
        <w:rPr>
          <w:rFonts w:ascii="宋体" w:eastAsia="宋体" w:hAnsi="宋体"/>
          <w:szCs w:val="28"/>
          <w:lang w:eastAsia="zh-CN"/>
        </w:rPr>
        <w:t>实践报告正文不少于</w:t>
      </w:r>
      <w:r w:rsidRPr="00DB233D">
        <w:rPr>
          <w:rFonts w:ascii="宋体" w:eastAsia="宋体" w:hAnsi="宋体" w:hint="eastAsia"/>
          <w:szCs w:val="28"/>
          <w:lang w:eastAsia="zh-CN"/>
        </w:rPr>
        <w:t>2000字</w:t>
      </w:r>
      <w:r w:rsidRPr="00DB233D">
        <w:rPr>
          <w:rFonts w:ascii="宋体" w:eastAsia="宋体" w:hAnsi="宋体"/>
          <w:szCs w:val="28"/>
          <w:lang w:eastAsia="zh-CN"/>
        </w:rPr>
        <w:t>。</w:t>
      </w:r>
    </w:p>
    <w:p w14:paraId="7C953B08" w14:textId="77777777" w:rsidR="00DB233D" w:rsidRPr="00DB233D" w:rsidRDefault="00DB233D" w:rsidP="00DB233D">
      <w:pPr>
        <w:pStyle w:val="ae"/>
        <w:widowControl w:val="0"/>
        <w:numPr>
          <w:ilvl w:val="0"/>
          <w:numId w:val="10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  <w:lang w:eastAsia="zh-CN"/>
        </w:rPr>
      </w:pPr>
      <w:r w:rsidRPr="00DB233D">
        <w:rPr>
          <w:rFonts w:ascii="宋体" w:eastAsia="宋体" w:hAnsi="宋体" w:hint="eastAsia"/>
          <w:szCs w:val="28"/>
          <w:lang w:eastAsia="zh-CN"/>
        </w:rPr>
        <w:t>实践报告内容标题</w:t>
      </w:r>
      <w:r w:rsidRPr="00DB233D">
        <w:rPr>
          <w:rFonts w:ascii="宋体" w:eastAsia="宋体" w:hAnsi="宋体"/>
          <w:szCs w:val="28"/>
          <w:lang w:eastAsia="zh-CN"/>
        </w:rPr>
        <w:t>由指导老师根据项目实际情况向学生</w:t>
      </w:r>
      <w:r w:rsidRPr="00DB233D">
        <w:rPr>
          <w:rFonts w:ascii="宋体" w:eastAsia="宋体" w:hAnsi="宋体" w:hint="eastAsia"/>
          <w:szCs w:val="28"/>
          <w:lang w:eastAsia="zh-CN"/>
        </w:rPr>
        <w:t>做出</w:t>
      </w:r>
      <w:r w:rsidRPr="00DB233D">
        <w:rPr>
          <w:rFonts w:ascii="宋体" w:eastAsia="宋体" w:hAnsi="宋体"/>
          <w:szCs w:val="28"/>
          <w:lang w:eastAsia="zh-CN"/>
        </w:rPr>
        <w:t>具体规定，</w:t>
      </w:r>
      <w:r w:rsidRPr="00DB233D">
        <w:rPr>
          <w:rFonts w:ascii="宋体" w:eastAsia="宋体" w:hAnsi="宋体" w:hint="eastAsia"/>
          <w:szCs w:val="28"/>
          <w:lang w:eastAsia="zh-CN"/>
        </w:rPr>
        <w:t>可</w:t>
      </w:r>
      <w:r w:rsidRPr="00DB233D">
        <w:rPr>
          <w:rFonts w:ascii="宋体" w:eastAsia="宋体" w:hAnsi="宋体"/>
          <w:szCs w:val="28"/>
          <w:lang w:eastAsia="zh-CN"/>
        </w:rPr>
        <w:t>参考</w:t>
      </w:r>
      <w:r w:rsidRPr="00DB233D">
        <w:rPr>
          <w:rFonts w:ascii="宋体" w:eastAsia="宋体" w:hAnsi="宋体" w:hint="eastAsia"/>
          <w:szCs w:val="28"/>
          <w:lang w:eastAsia="zh-CN"/>
        </w:rPr>
        <w:t>如下</w:t>
      </w:r>
      <w:r w:rsidRPr="00DB233D">
        <w:rPr>
          <w:rFonts w:ascii="宋体" w:eastAsia="宋体" w:hAnsi="宋体"/>
          <w:szCs w:val="28"/>
          <w:lang w:eastAsia="zh-CN"/>
        </w:rPr>
        <w:t>内容：</w:t>
      </w:r>
      <w:r w:rsidRPr="00DB233D">
        <w:rPr>
          <w:rFonts w:ascii="宋体" w:eastAsia="宋体" w:hAnsi="宋体" w:hint="eastAsia"/>
          <w:szCs w:val="28"/>
          <w:lang w:eastAsia="zh-CN"/>
        </w:rPr>
        <w:t>实践目的和</w:t>
      </w:r>
      <w:r w:rsidRPr="00DB233D">
        <w:rPr>
          <w:rFonts w:ascii="宋体" w:eastAsia="宋体" w:hAnsi="宋体"/>
          <w:szCs w:val="28"/>
          <w:lang w:eastAsia="zh-CN"/>
        </w:rPr>
        <w:t>任务</w:t>
      </w:r>
      <w:r w:rsidRPr="00DB233D">
        <w:rPr>
          <w:rFonts w:ascii="宋体" w:eastAsia="宋体" w:hAnsi="宋体" w:hint="eastAsia"/>
          <w:szCs w:val="28"/>
          <w:lang w:eastAsia="zh-CN"/>
        </w:rPr>
        <w:t>、实践</w:t>
      </w:r>
      <w:r w:rsidRPr="00DB233D">
        <w:rPr>
          <w:rFonts w:ascii="宋体" w:eastAsia="宋体" w:hAnsi="宋体"/>
          <w:szCs w:val="28"/>
          <w:lang w:eastAsia="zh-CN"/>
        </w:rPr>
        <w:t>内容、</w:t>
      </w:r>
      <w:r w:rsidRPr="00DB233D">
        <w:rPr>
          <w:rFonts w:ascii="宋体" w:eastAsia="宋体" w:hAnsi="宋体" w:hint="eastAsia"/>
          <w:szCs w:val="28"/>
          <w:lang w:eastAsia="zh-CN"/>
        </w:rPr>
        <w:t>结论</w:t>
      </w:r>
      <w:r w:rsidRPr="00DB233D">
        <w:rPr>
          <w:rFonts w:ascii="宋体" w:eastAsia="宋体" w:hAnsi="宋体"/>
          <w:szCs w:val="28"/>
          <w:lang w:eastAsia="zh-CN"/>
        </w:rPr>
        <w:t>与建议。</w:t>
      </w:r>
    </w:p>
    <w:p w14:paraId="040692AD" w14:textId="77777777" w:rsidR="00DB233D" w:rsidRPr="00DB233D" w:rsidRDefault="00DB233D" w:rsidP="00DB233D">
      <w:pPr>
        <w:pStyle w:val="ae"/>
        <w:widowControl w:val="0"/>
        <w:numPr>
          <w:ilvl w:val="0"/>
          <w:numId w:val="10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</w:rPr>
      </w:pPr>
      <w:proofErr w:type="spellStart"/>
      <w:r w:rsidRPr="00DB233D">
        <w:rPr>
          <w:rFonts w:ascii="宋体" w:eastAsia="宋体" w:hAnsi="宋体" w:hint="eastAsia"/>
          <w:szCs w:val="28"/>
        </w:rPr>
        <w:t>实践报告排版要求</w:t>
      </w:r>
      <w:proofErr w:type="spellEnd"/>
      <w:r w:rsidRPr="00DB233D">
        <w:rPr>
          <w:rFonts w:ascii="宋体" w:eastAsia="宋体" w:hAnsi="宋体" w:hint="eastAsia"/>
          <w:szCs w:val="28"/>
        </w:rPr>
        <w:t>：</w:t>
      </w:r>
    </w:p>
    <w:p w14:paraId="0B35B890" w14:textId="77777777" w:rsidR="00DB233D" w:rsidRPr="00DB233D" w:rsidRDefault="00DB233D" w:rsidP="00DB233D">
      <w:pPr>
        <w:pStyle w:val="ae"/>
        <w:widowControl w:val="0"/>
        <w:numPr>
          <w:ilvl w:val="0"/>
          <w:numId w:val="11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  <w:lang w:eastAsia="zh-CN"/>
        </w:rPr>
      </w:pPr>
      <w:r w:rsidRPr="00DB233D">
        <w:rPr>
          <w:rFonts w:ascii="宋体" w:eastAsia="宋体" w:hAnsi="宋体" w:hint="eastAsia"/>
          <w:szCs w:val="28"/>
          <w:lang w:eastAsia="zh-CN"/>
        </w:rPr>
        <w:t xml:space="preserve">统一用A4（21 X 29.7cm）格式。  </w:t>
      </w:r>
    </w:p>
    <w:p w14:paraId="26F62B41" w14:textId="77777777" w:rsidR="00DB233D" w:rsidRPr="00DB233D" w:rsidRDefault="00DB233D" w:rsidP="00DB233D">
      <w:pPr>
        <w:pStyle w:val="ae"/>
        <w:widowControl w:val="0"/>
        <w:numPr>
          <w:ilvl w:val="0"/>
          <w:numId w:val="11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</w:rPr>
      </w:pPr>
      <w:r w:rsidRPr="00DB233D">
        <w:rPr>
          <w:rFonts w:ascii="宋体" w:eastAsia="宋体" w:hAnsi="宋体" w:hint="eastAsia"/>
          <w:szCs w:val="28"/>
          <w:lang w:eastAsia="zh-CN"/>
        </w:rPr>
        <w:t>标题用小二号黑体加粗，正文用四号宋体。</w:t>
      </w:r>
      <w:r w:rsidRPr="00DB233D">
        <w:rPr>
          <w:rFonts w:ascii="宋体" w:eastAsia="宋体" w:hAnsi="宋体" w:hint="eastAsia"/>
          <w:szCs w:val="28"/>
        </w:rPr>
        <w:t xml:space="preserve">行距为固定值20磅。 </w:t>
      </w:r>
    </w:p>
    <w:p w14:paraId="4CE62644" w14:textId="77777777" w:rsidR="00DB233D" w:rsidRPr="00DB233D" w:rsidRDefault="00DB233D" w:rsidP="00DB233D">
      <w:pPr>
        <w:pStyle w:val="ae"/>
        <w:widowControl w:val="0"/>
        <w:numPr>
          <w:ilvl w:val="0"/>
          <w:numId w:val="11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  <w:lang w:eastAsia="zh-CN"/>
        </w:rPr>
      </w:pPr>
      <w:r w:rsidRPr="00DB233D">
        <w:rPr>
          <w:rFonts w:ascii="宋体" w:eastAsia="宋体" w:hAnsi="宋体" w:hint="eastAsia"/>
          <w:szCs w:val="28"/>
          <w:lang w:eastAsia="zh-CN"/>
        </w:rPr>
        <w:t xml:space="preserve">页面上边距2.54cm，下边距2.54 cm，左边距3cm，右边距2.2cm；  </w:t>
      </w:r>
    </w:p>
    <w:p w14:paraId="2DEBF8AF" w14:textId="77777777" w:rsidR="00DB233D" w:rsidRDefault="00DB233D" w:rsidP="00DB233D">
      <w:pPr>
        <w:pStyle w:val="ae"/>
        <w:widowControl w:val="0"/>
        <w:numPr>
          <w:ilvl w:val="0"/>
          <w:numId w:val="11"/>
        </w:numPr>
        <w:spacing w:after="0"/>
        <w:ind w:left="0" w:firstLineChars="200" w:firstLine="560"/>
        <w:contextualSpacing w:val="0"/>
        <w:jc w:val="both"/>
        <w:rPr>
          <w:rFonts w:ascii="宋体" w:eastAsia="宋体" w:hAnsi="宋体" w:hint="eastAsia"/>
          <w:szCs w:val="28"/>
          <w:lang w:eastAsia="zh-CN"/>
        </w:rPr>
      </w:pPr>
      <w:r w:rsidRPr="00DB233D">
        <w:rPr>
          <w:rFonts w:ascii="宋体" w:eastAsia="宋体" w:hAnsi="宋体" w:hint="eastAsia"/>
          <w:szCs w:val="28"/>
          <w:lang w:eastAsia="zh-CN"/>
        </w:rPr>
        <w:t>实践报告页码从正文页面起计算。页码字号，选用小四号粗黑体并居</w:t>
      </w:r>
      <w:r w:rsidR="001D1C63">
        <w:rPr>
          <w:rFonts w:ascii="宋体" w:eastAsia="宋体" w:hAnsi="宋体" w:hint="eastAsia"/>
          <w:szCs w:val="28"/>
          <w:lang w:eastAsia="zh-CN"/>
        </w:rPr>
        <w:t>中</w:t>
      </w:r>
      <w:r w:rsidR="008257F4">
        <w:rPr>
          <w:rFonts w:ascii="宋体" w:eastAsia="宋体" w:hAnsi="宋体" w:hint="eastAsia"/>
          <w:szCs w:val="28"/>
          <w:lang w:eastAsia="zh-CN"/>
        </w:rPr>
        <w:t>。</w:t>
      </w:r>
    </w:p>
    <w:p w14:paraId="679E9AF3" w14:textId="77777777" w:rsidR="008257F4" w:rsidRDefault="008257F4" w:rsidP="008257F4">
      <w:pPr>
        <w:widowControl w:val="0"/>
        <w:spacing w:after="0"/>
        <w:jc w:val="both"/>
        <w:rPr>
          <w:rFonts w:ascii="宋体" w:eastAsia="宋体" w:hAnsi="宋体" w:hint="eastAsia"/>
          <w:szCs w:val="28"/>
          <w:lang w:eastAsia="zh-CN"/>
        </w:rPr>
      </w:pPr>
    </w:p>
    <w:p w14:paraId="25CF087E" w14:textId="77777777" w:rsidR="008257F4" w:rsidRDefault="008257F4" w:rsidP="008257F4">
      <w:pPr>
        <w:widowControl w:val="0"/>
        <w:spacing w:after="0"/>
        <w:jc w:val="both"/>
        <w:rPr>
          <w:rFonts w:ascii="宋体" w:eastAsia="宋体" w:hAnsi="宋体" w:hint="eastAsia"/>
          <w:szCs w:val="28"/>
          <w:lang w:eastAsia="zh-CN"/>
        </w:rPr>
      </w:pPr>
    </w:p>
    <w:p w14:paraId="3456EDBF" w14:textId="5134820E" w:rsidR="008257F4" w:rsidRPr="008257F4" w:rsidRDefault="008257F4" w:rsidP="008257F4">
      <w:pPr>
        <w:widowControl w:val="0"/>
        <w:spacing w:after="0"/>
        <w:jc w:val="both"/>
        <w:rPr>
          <w:rFonts w:ascii="宋体" w:eastAsia="宋体" w:hAnsi="宋体" w:hint="eastAsia"/>
          <w:szCs w:val="28"/>
          <w:lang w:eastAsia="zh-CN"/>
        </w:rPr>
        <w:sectPr w:rsidR="008257F4" w:rsidRPr="008257F4" w:rsidSect="00DB233D">
          <w:footerReference w:type="default" r:id="rId9"/>
          <w:pgSz w:w="11906" w:h="16838"/>
          <w:pgMar w:top="1440" w:right="1701" w:bottom="1440" w:left="1701" w:header="851" w:footer="992" w:gutter="0"/>
          <w:pgNumType w:start="1"/>
          <w:cols w:space="425"/>
          <w:docGrid w:type="lines" w:linePitch="312"/>
        </w:sectPr>
      </w:pPr>
    </w:p>
    <w:p w14:paraId="73BEABAC" w14:textId="57B9FCE4" w:rsidR="00421C0D" w:rsidRPr="001A68E8" w:rsidRDefault="00421C0D" w:rsidP="005F2920">
      <w:pPr>
        <w:spacing w:line="240" w:lineRule="auto"/>
        <w:rPr>
          <w:rFonts w:ascii="宋体" w:eastAsia="宋体" w:hAnsi="宋体" w:hint="eastAsia"/>
          <w:lang w:eastAsia="zh-CN"/>
        </w:rPr>
      </w:pPr>
    </w:p>
    <w:p w14:paraId="74CCCA1C" w14:textId="77777777" w:rsidR="00421C0D" w:rsidRPr="005F2920" w:rsidRDefault="00000000" w:rsidP="005F2920">
      <w:pPr>
        <w:spacing w:before="240" w:after="24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sz w:val="36"/>
          <w:lang w:eastAsia="zh-CN"/>
        </w:rPr>
        <w:t>正文</w:t>
      </w:r>
    </w:p>
    <w:p w14:paraId="6F729246" w14:textId="0B7C2E9C" w:rsidR="00421C0D" w:rsidRPr="001D1C63" w:rsidRDefault="00000000" w:rsidP="005F2920">
      <w:pPr>
        <w:spacing w:before="240" w:after="120" w:line="240" w:lineRule="auto"/>
        <w:rPr>
          <w:rFonts w:ascii="黑体" w:eastAsia="黑体" w:hAnsi="黑体" w:hint="eastAsia"/>
          <w:b/>
          <w:sz w:val="36"/>
          <w:lang w:eastAsia="zh-CN"/>
        </w:rPr>
      </w:pPr>
      <w:r w:rsidRPr="001D1C63">
        <w:rPr>
          <w:rFonts w:ascii="黑体" w:eastAsia="黑体" w:hAnsi="黑体"/>
          <w:b/>
          <w:sz w:val="36"/>
          <w:lang w:eastAsia="zh-CN"/>
        </w:rPr>
        <w:t>一、实践目的和</w:t>
      </w:r>
      <w:r w:rsidR="006B7ABA">
        <w:rPr>
          <w:rFonts w:ascii="黑体" w:eastAsia="黑体" w:hAnsi="黑体" w:hint="eastAsia"/>
          <w:b/>
          <w:sz w:val="36"/>
          <w:lang w:eastAsia="zh-CN"/>
        </w:rPr>
        <w:t>实验环境</w:t>
      </w:r>
    </w:p>
    <w:p w14:paraId="19627C3F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1. 掌握Windows开发环境的搭建方法，理解虚拟机、编译环境和开发工具的配置过程。</w:t>
      </w:r>
    </w:p>
    <w:p w14:paraId="72453741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2. 熟悉</w:t>
      </w:r>
      <w:proofErr w:type="spellStart"/>
      <w:r w:rsidRPr="005F2920">
        <w:rPr>
          <w:rFonts w:ascii="宋体" w:eastAsia="宋体" w:hAnsi="宋体"/>
          <w:lang w:eastAsia="zh-CN"/>
        </w:rPr>
        <w:t>OpenHarmony</w:t>
      </w:r>
      <w:proofErr w:type="spellEnd"/>
      <w:r w:rsidRPr="005F2920">
        <w:rPr>
          <w:rFonts w:ascii="宋体" w:eastAsia="宋体" w:hAnsi="宋体"/>
          <w:lang w:eastAsia="zh-CN"/>
        </w:rPr>
        <w:t>系统的开发流程，包括环境搭建、编译源码、运行基础程序。</w:t>
      </w:r>
    </w:p>
    <w:p w14:paraId="6465A58F" w14:textId="77777777" w:rsidR="00421C0D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3. 掌握物联网系统设计，包括物联网南北向结合设计。</w:t>
      </w:r>
    </w:p>
    <w:p w14:paraId="090E5435" w14:textId="6720C1FA" w:rsidR="006B7ABA" w:rsidRPr="001F702D" w:rsidRDefault="006B7ABA" w:rsidP="001F702D">
      <w:pPr>
        <w:spacing w:after="80" w:line="240" w:lineRule="auto"/>
        <w:rPr>
          <w:rFonts w:ascii="宋体" w:eastAsia="宋体" w:hAnsi="宋体" w:hint="eastAsia"/>
          <w:b/>
          <w:bCs/>
          <w:lang w:eastAsia="zh-CN"/>
        </w:rPr>
      </w:pPr>
      <w:r w:rsidRPr="001F702D">
        <w:rPr>
          <w:rFonts w:ascii="宋体" w:eastAsia="宋体" w:hAnsi="宋体" w:hint="eastAsia"/>
          <w:b/>
          <w:bCs/>
          <w:lang w:eastAsia="zh-CN"/>
        </w:rPr>
        <w:t>以下是实验环境:</w:t>
      </w:r>
    </w:p>
    <w:p w14:paraId="7BA4BBD3" w14:textId="77777777" w:rsidR="006B7ABA" w:rsidRPr="00626C93" w:rsidRDefault="006B7ABA" w:rsidP="006B7ABA">
      <w:pPr>
        <w:pStyle w:val="ae"/>
        <w:widowControl w:val="0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lang w:eastAsia="zh-CN"/>
        </w:rPr>
      </w:pPr>
      <w:r w:rsidRPr="00626C93">
        <w:rPr>
          <w:rFonts w:ascii="宋体" w:eastAsia="宋体" w:hAnsi="宋体" w:hint="eastAsia"/>
          <w:lang w:eastAsia="zh-CN"/>
        </w:rPr>
        <w:t>计算机（推荐配置：CPU≥4核，内存≥8GB，磁盘≥100GB）</w:t>
      </w:r>
    </w:p>
    <w:p w14:paraId="79C68CBA" w14:textId="77777777" w:rsidR="006B7ABA" w:rsidRPr="00626C93" w:rsidRDefault="006B7ABA" w:rsidP="006B7ABA">
      <w:pPr>
        <w:pStyle w:val="ae"/>
        <w:widowControl w:val="0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宋体" w:eastAsia="宋体" w:hAnsi="宋体" w:hint="eastAsia"/>
        </w:rPr>
      </w:pPr>
      <w:r w:rsidRPr="00626C93">
        <w:rPr>
          <w:rFonts w:ascii="宋体" w:eastAsia="宋体" w:hAnsi="宋体" w:hint="eastAsia"/>
        </w:rPr>
        <w:t>OpenHarmony开发板（</w:t>
      </w:r>
      <w:r w:rsidRPr="00626C93">
        <w:rPr>
          <w:rFonts w:ascii="宋体" w:eastAsia="宋体" w:hAnsi="宋体" w:hint="eastAsia"/>
          <w:lang w:eastAsia="zh-CN"/>
        </w:rPr>
        <w:t>WS63、</w:t>
      </w:r>
      <w:r w:rsidRPr="00626C93">
        <w:rPr>
          <w:rFonts w:ascii="宋体" w:eastAsia="宋体" w:hAnsi="宋体" w:hint="eastAsia"/>
        </w:rPr>
        <w:t>E</w:t>
      </w:r>
      <w:r w:rsidRPr="00626C93">
        <w:rPr>
          <w:rFonts w:ascii="宋体" w:eastAsia="宋体" w:hAnsi="宋体"/>
        </w:rPr>
        <w:t>SP32</w:t>
      </w:r>
      <w:r w:rsidRPr="00626C93">
        <w:rPr>
          <w:rFonts w:ascii="宋体" w:eastAsia="宋体" w:hAnsi="宋体" w:hint="eastAsia"/>
        </w:rPr>
        <w:t>开发板）</w:t>
      </w:r>
    </w:p>
    <w:p w14:paraId="5111BE2B" w14:textId="77777777" w:rsidR="006B7ABA" w:rsidRPr="00626C93" w:rsidRDefault="006B7ABA" w:rsidP="006B7ABA">
      <w:pPr>
        <w:pStyle w:val="ae"/>
        <w:widowControl w:val="0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宋体" w:eastAsia="宋体" w:hAnsi="宋体" w:hint="eastAsia"/>
          <w:lang w:eastAsia="zh-CN"/>
        </w:rPr>
      </w:pPr>
      <w:r w:rsidRPr="00626C93">
        <w:rPr>
          <w:rFonts w:ascii="宋体" w:eastAsia="宋体" w:hAnsi="宋体" w:hint="eastAsia"/>
          <w:lang w:eastAsia="zh-CN"/>
        </w:rPr>
        <w:t>串口线（用于连接开发板与计算机）</w:t>
      </w:r>
    </w:p>
    <w:p w14:paraId="30B9688A" w14:textId="77777777" w:rsidR="006B7ABA" w:rsidRPr="00626C93" w:rsidRDefault="006B7ABA" w:rsidP="006B7ABA">
      <w:pPr>
        <w:pStyle w:val="ae"/>
        <w:widowControl w:val="0"/>
        <w:numPr>
          <w:ilvl w:val="0"/>
          <w:numId w:val="12"/>
        </w:numPr>
        <w:spacing w:after="0" w:line="240" w:lineRule="auto"/>
        <w:contextualSpacing w:val="0"/>
        <w:jc w:val="both"/>
        <w:rPr>
          <w:rFonts w:ascii="宋体" w:eastAsia="宋体" w:hAnsi="宋体" w:hint="eastAsia"/>
        </w:rPr>
      </w:pPr>
      <w:proofErr w:type="spellStart"/>
      <w:r w:rsidRPr="00626C93">
        <w:rPr>
          <w:rFonts w:ascii="宋体" w:eastAsia="宋体" w:hAnsi="宋体" w:hint="eastAsia"/>
        </w:rPr>
        <w:t>软件工具</w:t>
      </w:r>
      <w:proofErr w:type="spellEnd"/>
      <w:r w:rsidRPr="00626C93">
        <w:rPr>
          <w:rFonts w:ascii="宋体" w:eastAsia="宋体" w:hAnsi="宋体" w:hint="eastAsia"/>
        </w:rPr>
        <w:t>：</w:t>
      </w:r>
    </w:p>
    <w:p w14:paraId="53EC45B5" w14:textId="77777777" w:rsidR="006B7ABA" w:rsidRPr="00626C93" w:rsidRDefault="006B7ABA" w:rsidP="006B7ABA">
      <w:pPr>
        <w:pStyle w:val="ae"/>
        <w:ind w:left="920"/>
        <w:rPr>
          <w:rFonts w:ascii="宋体" w:eastAsia="宋体" w:hAnsi="宋体" w:hint="eastAsia"/>
          <w:lang w:eastAsia="zh-CN"/>
        </w:rPr>
      </w:pPr>
      <w:proofErr w:type="spellStart"/>
      <w:r w:rsidRPr="00626C93">
        <w:rPr>
          <w:rFonts w:ascii="宋体" w:eastAsia="宋体" w:hAnsi="宋体" w:hint="eastAsia"/>
          <w:lang w:eastAsia="zh-CN"/>
        </w:rPr>
        <w:t>VSCode</w:t>
      </w:r>
      <w:proofErr w:type="spellEnd"/>
      <w:r w:rsidRPr="00626C93">
        <w:rPr>
          <w:rFonts w:ascii="宋体" w:eastAsia="宋体" w:hAnsi="宋体" w:hint="eastAsia"/>
          <w:lang w:eastAsia="zh-CN"/>
        </w:rPr>
        <w:t>（代码编辑工具）</w:t>
      </w:r>
    </w:p>
    <w:p w14:paraId="2A3B06D9" w14:textId="77777777" w:rsidR="006B7ABA" w:rsidRPr="00626C93" w:rsidRDefault="006B7ABA" w:rsidP="006B7ABA">
      <w:pPr>
        <w:pStyle w:val="ae"/>
        <w:ind w:left="920"/>
        <w:rPr>
          <w:rFonts w:ascii="宋体" w:eastAsia="宋体" w:hAnsi="宋体" w:hint="eastAsia"/>
        </w:rPr>
      </w:pPr>
      <w:proofErr w:type="spellStart"/>
      <w:r w:rsidRPr="00626C93">
        <w:rPr>
          <w:rFonts w:ascii="宋体" w:eastAsia="宋体" w:hAnsi="宋体" w:hint="eastAsia"/>
          <w:lang w:eastAsia="zh-CN"/>
        </w:rPr>
        <w:t>HiSpark</w:t>
      </w:r>
      <w:proofErr w:type="spellEnd"/>
      <w:r w:rsidRPr="00626C93">
        <w:rPr>
          <w:rFonts w:ascii="宋体" w:eastAsia="宋体" w:hAnsi="宋体" w:hint="eastAsia"/>
          <w:lang w:eastAsia="zh-CN"/>
        </w:rPr>
        <w:t>（南向IDE环境）</w:t>
      </w:r>
    </w:p>
    <w:p w14:paraId="3582815C" w14:textId="77777777" w:rsidR="006B7ABA" w:rsidRPr="00626C93" w:rsidRDefault="006B7ABA" w:rsidP="006B7ABA">
      <w:pPr>
        <w:pStyle w:val="ae"/>
        <w:ind w:left="920"/>
        <w:rPr>
          <w:rFonts w:ascii="宋体" w:eastAsia="宋体" w:hAnsi="宋体" w:hint="eastAsia"/>
        </w:rPr>
      </w:pPr>
      <w:r w:rsidRPr="00626C93">
        <w:rPr>
          <w:rFonts w:ascii="宋体" w:eastAsia="宋体" w:hAnsi="宋体"/>
        </w:rPr>
        <w:t>sscom5.13.1</w:t>
      </w:r>
      <w:r w:rsidRPr="00626C93">
        <w:rPr>
          <w:rFonts w:ascii="宋体" w:eastAsia="宋体" w:hAnsi="宋体" w:hint="eastAsia"/>
        </w:rPr>
        <w:t>（串口调试工具）</w:t>
      </w:r>
    </w:p>
    <w:p w14:paraId="6AA967AF" w14:textId="77777777" w:rsidR="006B7ABA" w:rsidRPr="00626C93" w:rsidRDefault="006B7ABA" w:rsidP="006B7ABA">
      <w:pPr>
        <w:pStyle w:val="ae"/>
        <w:ind w:left="920"/>
        <w:rPr>
          <w:rFonts w:ascii="宋体" w:eastAsia="宋体" w:hAnsi="宋体" w:hint="eastAsia"/>
        </w:rPr>
      </w:pPr>
      <w:r w:rsidRPr="00626C93">
        <w:rPr>
          <w:rFonts w:ascii="宋体" w:eastAsia="宋体" w:hAnsi="宋体" w:hint="eastAsia"/>
        </w:rPr>
        <w:t>f</w:t>
      </w:r>
      <w:r w:rsidRPr="00626C93">
        <w:rPr>
          <w:rFonts w:ascii="宋体" w:eastAsia="宋体" w:hAnsi="宋体"/>
        </w:rPr>
        <w:t>lash_download_tool_3.9.2</w:t>
      </w:r>
      <w:r w:rsidRPr="00626C93">
        <w:rPr>
          <w:rFonts w:ascii="宋体" w:eastAsia="宋体" w:hAnsi="宋体" w:hint="eastAsia"/>
        </w:rPr>
        <w:t>（烧录工具）</w:t>
      </w:r>
    </w:p>
    <w:p w14:paraId="7FFB866D" w14:textId="77777777" w:rsidR="006B7ABA" w:rsidRPr="00626C93" w:rsidRDefault="006B7ABA" w:rsidP="006B7ABA">
      <w:pPr>
        <w:pStyle w:val="ae"/>
        <w:ind w:left="920"/>
        <w:rPr>
          <w:rFonts w:ascii="宋体" w:eastAsia="宋体" w:hAnsi="宋体" w:hint="eastAsia"/>
        </w:rPr>
      </w:pPr>
      <w:proofErr w:type="spellStart"/>
      <w:r w:rsidRPr="00626C93">
        <w:rPr>
          <w:rFonts w:ascii="宋体" w:eastAsia="宋体" w:hAnsi="宋体"/>
        </w:rPr>
        <w:t>DevEcoStudio</w:t>
      </w:r>
      <w:proofErr w:type="spellEnd"/>
    </w:p>
    <w:p w14:paraId="1F3627E2" w14:textId="77777777" w:rsidR="006B7ABA" w:rsidRPr="005F2920" w:rsidRDefault="006B7ABA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</w:p>
    <w:p w14:paraId="2A8D3CFC" w14:textId="77777777" w:rsidR="00421C0D" w:rsidRPr="001D1C63" w:rsidRDefault="00000000" w:rsidP="005F2920">
      <w:pPr>
        <w:spacing w:before="240" w:after="120" w:line="240" w:lineRule="auto"/>
        <w:rPr>
          <w:rFonts w:ascii="黑体" w:eastAsia="黑体" w:hAnsi="黑体" w:hint="eastAsia"/>
          <w:b/>
          <w:sz w:val="36"/>
          <w:lang w:eastAsia="zh-CN"/>
        </w:rPr>
      </w:pPr>
      <w:r w:rsidRPr="001D1C63">
        <w:rPr>
          <w:rFonts w:ascii="黑体" w:eastAsia="黑体" w:hAnsi="黑体"/>
          <w:b/>
          <w:sz w:val="36"/>
          <w:lang w:eastAsia="zh-CN"/>
        </w:rPr>
        <w:t>二、实践内容</w:t>
      </w:r>
    </w:p>
    <w:p w14:paraId="076967D1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本项目设计了一个基于ESP32开发板与HarmonyOS手机APP联动的智能游戏物联网系统。ESP32开发板连接蜂鸣器、AD五路按键、4位数码管和8x8 LED矩阵灯四个外设模块，实现传感器与开发板之间的数据交互。系统通过MQTT协议实现开发板与手机APP之间的实时双向通信，APP端基于</w:t>
      </w:r>
      <w:proofErr w:type="spellStart"/>
      <w:r w:rsidRPr="005F2920">
        <w:rPr>
          <w:rFonts w:ascii="宋体" w:eastAsia="宋体" w:hAnsi="宋体"/>
          <w:lang w:eastAsia="zh-CN"/>
        </w:rPr>
        <w:t>ArkTS</w:t>
      </w:r>
      <w:proofErr w:type="spellEnd"/>
      <w:r w:rsidRPr="005F2920">
        <w:rPr>
          <w:rFonts w:ascii="宋体" w:eastAsia="宋体" w:hAnsi="宋体"/>
          <w:lang w:eastAsia="zh-CN"/>
        </w:rPr>
        <w:t>语言开发，提供游戏选择、成就系统和矩阵灯远程控制等功能。</w:t>
      </w:r>
    </w:p>
    <w:p w14:paraId="71C06F5A" w14:textId="77777777" w:rsidR="00421C0D" w:rsidRPr="001D1C63" w:rsidRDefault="00000000" w:rsidP="005F2920">
      <w:pPr>
        <w:spacing w:before="240" w:after="120" w:line="240" w:lineRule="auto"/>
        <w:rPr>
          <w:rFonts w:ascii="黑体" w:eastAsia="黑体" w:hAnsi="黑体" w:hint="eastAsia"/>
          <w:lang w:eastAsia="zh-CN"/>
        </w:rPr>
      </w:pPr>
      <w:r w:rsidRPr="001D1C63">
        <w:rPr>
          <w:rFonts w:ascii="黑体" w:eastAsia="黑体" w:hAnsi="黑体"/>
          <w:b/>
          <w:sz w:val="36"/>
          <w:lang w:eastAsia="zh-CN"/>
        </w:rPr>
        <w:t>三、实验原理</w:t>
      </w:r>
    </w:p>
    <w:p w14:paraId="7E7CB2E6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本实验原理包括两部分：</w:t>
      </w:r>
    </w:p>
    <w:p w14:paraId="10E80E47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（1）南向开发：运用GPIO、ADC、I2C等接口协议实现ESP32开发板与四个外设模块之间的数据交互。GPIO用于驱动蜂鸣器输出；ADC用于读取AD五路按键的模拟信号（5个按键通过电阻分压共享1个ADC引</w:t>
      </w:r>
      <w:r w:rsidRPr="005F2920">
        <w:rPr>
          <w:rFonts w:ascii="宋体" w:eastAsia="宋体" w:hAnsi="宋体"/>
          <w:lang w:eastAsia="zh-CN"/>
        </w:rPr>
        <w:lastRenderedPageBreak/>
        <w:t>脚，通过电压值区分不同按键）；I2C（SDA/SCL）用于驱动8x8 LED矩阵灯和4位数码管模块。</w:t>
      </w:r>
    </w:p>
    <w:p w14:paraId="317882D9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</w:rPr>
        <w:t xml:space="preserve">（2）北向开发：运用MQTT协议实现ESP32开发板与MQTT </w:t>
      </w:r>
      <w:proofErr w:type="spellStart"/>
      <w:r w:rsidRPr="005F2920">
        <w:rPr>
          <w:rFonts w:ascii="宋体" w:eastAsia="宋体" w:hAnsi="宋体"/>
        </w:rPr>
        <w:t>Broker（broker.emqx.io）之间的数据交互，以及MQTT</w:t>
      </w:r>
      <w:proofErr w:type="spellEnd"/>
      <w:r w:rsidRPr="005F2920">
        <w:rPr>
          <w:rFonts w:ascii="宋体" w:eastAsia="宋体" w:hAnsi="宋体"/>
        </w:rPr>
        <w:t xml:space="preserve"> </w:t>
      </w:r>
      <w:proofErr w:type="spellStart"/>
      <w:r w:rsidRPr="005F2920">
        <w:rPr>
          <w:rFonts w:ascii="宋体" w:eastAsia="宋体" w:hAnsi="宋体"/>
        </w:rPr>
        <w:t>Broker与HarmonyOS</w:t>
      </w:r>
      <w:proofErr w:type="spellEnd"/>
      <w:r w:rsidRPr="005F2920">
        <w:rPr>
          <w:rFonts w:ascii="宋体" w:eastAsia="宋体" w:hAnsi="宋体"/>
        </w:rPr>
        <w:t xml:space="preserve"> </w:t>
      </w:r>
      <w:proofErr w:type="spellStart"/>
      <w:r w:rsidRPr="005F2920">
        <w:rPr>
          <w:rFonts w:ascii="宋体" w:eastAsia="宋体" w:hAnsi="宋体"/>
        </w:rPr>
        <w:t>APP之间的数据交互。</w:t>
      </w:r>
      <w:r w:rsidRPr="005F2920">
        <w:rPr>
          <w:rFonts w:ascii="宋体" w:eastAsia="宋体" w:hAnsi="宋体"/>
          <w:lang w:eastAsia="zh-CN"/>
        </w:rPr>
        <w:t>APP</w:t>
      </w:r>
      <w:proofErr w:type="spellEnd"/>
      <w:r w:rsidRPr="005F2920">
        <w:rPr>
          <w:rFonts w:ascii="宋体" w:eastAsia="宋体" w:hAnsi="宋体"/>
          <w:lang w:eastAsia="zh-CN"/>
        </w:rPr>
        <w:t>端基于</w:t>
      </w:r>
      <w:proofErr w:type="spellStart"/>
      <w:r w:rsidRPr="005F2920">
        <w:rPr>
          <w:rFonts w:ascii="宋体" w:eastAsia="宋体" w:hAnsi="宋体"/>
          <w:lang w:eastAsia="zh-CN"/>
        </w:rPr>
        <w:t>ArkTS</w:t>
      </w:r>
      <w:proofErr w:type="spellEnd"/>
      <w:r w:rsidRPr="005F2920">
        <w:rPr>
          <w:rFonts w:ascii="宋体" w:eastAsia="宋体" w:hAnsi="宋体"/>
          <w:lang w:eastAsia="zh-CN"/>
        </w:rPr>
        <w:t>语言开发，采用自研TCP Socket方式实现MQTT客户端，完成游戏事件的发布与订阅。</w:t>
      </w:r>
    </w:p>
    <w:p w14:paraId="77409C7D" w14:textId="77777777" w:rsidR="00421C0D" w:rsidRPr="001D1C63" w:rsidRDefault="00000000" w:rsidP="005F2920">
      <w:pPr>
        <w:spacing w:before="240" w:after="120" w:line="240" w:lineRule="auto"/>
        <w:rPr>
          <w:rFonts w:ascii="黑体" w:eastAsia="黑体" w:hAnsi="黑体" w:hint="eastAsia"/>
          <w:b/>
          <w:sz w:val="36"/>
          <w:lang w:eastAsia="zh-CN"/>
        </w:rPr>
      </w:pPr>
      <w:r w:rsidRPr="001D1C63">
        <w:rPr>
          <w:rFonts w:ascii="黑体" w:eastAsia="黑体" w:hAnsi="黑体"/>
          <w:b/>
          <w:sz w:val="36"/>
          <w:lang w:eastAsia="zh-CN"/>
        </w:rPr>
        <w:t>四、实验过程</w:t>
      </w:r>
    </w:p>
    <w:p w14:paraId="04C06991" w14:textId="77777777" w:rsidR="00421C0D" w:rsidRPr="005F2920" w:rsidRDefault="00000000" w:rsidP="005F2920">
      <w:pPr>
        <w:spacing w:before="20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sz w:val="32"/>
          <w:lang w:eastAsia="zh-CN"/>
        </w:rPr>
        <w:t>4.1 场景设计与功能设计</w:t>
      </w:r>
    </w:p>
    <w:p w14:paraId="649E806B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本项目设计了一个「ESP32智能游戏竞技台」的物联网应用场景。ESP32开发板作为核心控制器，连接四个外设模块：蜂鸣器用于游戏音效反馈，AD五路按键用于玩家操作输入，4位数码管用于显示游戏分数，8x8 LED矩阵灯用于显示游戏画面和预设图案。</w:t>
      </w:r>
    </w:p>
    <w:p w14:paraId="2FB1712C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HarmonyOS手机APP作为游戏管理平台，提供以下核心功能：</w:t>
      </w:r>
    </w:p>
    <w:p w14:paraId="454F78D4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（1）选择游戏：支持贪吃蛇、俄罗斯方块、小恐龙Dino、飞机大战四款经典游戏的切换与竞技。</w:t>
      </w:r>
    </w:p>
    <w:p w14:paraId="14DB40AC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（2）游戏成就：根据游戏得分自动解锁成就徽章，激励玩家持续挑战。</w:t>
      </w:r>
    </w:p>
    <w:p w14:paraId="3A4CD04A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（3）矩阵灯控制：APP上提供8x8点阵绘制功能，用户可手动绘制图案或选择预设图案，通过MQTT发送到ESP32开发板的矩阵灯实时显示。</w:t>
      </w:r>
    </w:p>
    <w:p w14:paraId="2FDF7D80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（4）实时对局：ESP32游戏结束后，通过MQTT向APP发送</w:t>
      </w:r>
      <w:proofErr w:type="spellStart"/>
      <w:r w:rsidRPr="005F2920">
        <w:rPr>
          <w:rFonts w:ascii="宋体" w:eastAsia="宋体" w:hAnsi="宋体"/>
          <w:lang w:eastAsia="zh-CN"/>
        </w:rPr>
        <w:t>game_over</w:t>
      </w:r>
      <w:proofErr w:type="spellEnd"/>
      <w:r w:rsidRPr="005F2920">
        <w:rPr>
          <w:rFonts w:ascii="宋体" w:eastAsia="宋体" w:hAnsi="宋体"/>
          <w:lang w:eastAsia="zh-CN"/>
        </w:rPr>
        <w:t>事件，APP自动记录得分和排行榜。</w:t>
      </w:r>
    </w:p>
    <w:p w14:paraId="2BDE7071" w14:textId="48C53C3D" w:rsidR="00421C0D" w:rsidRPr="005F2920" w:rsidRDefault="0042731B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noProof/>
          <w:lang w:val="zh-CN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A4D5E9" wp14:editId="7A469781">
                <wp:simplePos x="0" y="0"/>
                <wp:positionH relativeFrom="column">
                  <wp:posOffset>653415</wp:posOffset>
                </wp:positionH>
                <wp:positionV relativeFrom="paragraph">
                  <wp:posOffset>697865</wp:posOffset>
                </wp:positionV>
                <wp:extent cx="4124960" cy="2863850"/>
                <wp:effectExtent l="0" t="0" r="8890" b="0"/>
                <wp:wrapTopAndBottom/>
                <wp:docPr id="45756509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960" cy="2863850"/>
                          <a:chOff x="0" y="0"/>
                          <a:chExt cx="4124960" cy="2863850"/>
                        </a:xfrm>
                      </wpg:grpSpPr>
                      <wpg:grpSp>
                        <wpg:cNvPr id="2064625164" name="组合 3"/>
                        <wpg:cNvGrpSpPr/>
                        <wpg:grpSpPr>
                          <a:xfrm>
                            <a:off x="0" y="0"/>
                            <a:ext cx="4124960" cy="2146935"/>
                            <a:chOff x="0" y="0"/>
                            <a:chExt cx="4124960" cy="2146935"/>
                          </a:xfrm>
                        </wpg:grpSpPr>
                        <pic:pic xmlns:pic="http://schemas.openxmlformats.org/drawingml/2006/picture">
                          <pic:nvPicPr>
                            <pic:cNvPr id="1998159821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24960" cy="214693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53237392" name="图片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 rot="16200000">
                              <a:off x="405749" y="961333"/>
                              <a:ext cx="895985" cy="143192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7164602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181350" y="1092200"/>
                            <a:ext cx="815975" cy="1771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E4876F" id="组合 11" o:spid="_x0000_s1026" style="position:absolute;margin-left:51.45pt;margin-top:54.95pt;width:324.8pt;height:225.5pt;z-index:251665408" coordsize="41249,2863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IvQfQfypaReg+&#10;g/lS0AFFFFABRRRQAUUUUAFFFFABRRRVw3fp+qAKKKK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r1Y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">
                <v:group id="组合 3" o:spid="_x0000_s1027" style="position:absolute;width:41249;height:21469" coordsize="41249,21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" o:spid="_x0000_s1028" type="#_x0000_t75" style="position:absolute;width:41249;height:2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">
                    <v:imagedata r:id="rId13" o:title=""/>
                  </v:shape>
                  <v:shape id="图片 2" o:spid="_x0000_s1029" type="#_x0000_t75" style="position:absolute;left:4057;top:9613;width:8959;height:1432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">
                    <v:imagedata r:id="rId14" o:title=""/>
                  </v:shape>
                </v:group>
                <v:shape id="图片 1" o:spid="_x0000_s1030" type="#_x0000_t75" style="position:absolute;left:31813;top:10922;width:8160;height:17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">
                  <v:imagedata r:id="rId15" o:title=""/>
                </v:shape>
                <w10:wrap type="topAndBottom"/>
              </v:group>
            </w:pict>
          </mc:Fallback>
        </mc:AlternateContent>
      </w:r>
      <w:r w:rsidRPr="005F2920">
        <w:rPr>
          <w:rFonts w:ascii="宋体" w:eastAsia="宋体" w:hAnsi="宋体"/>
          <w:lang w:eastAsia="zh-CN"/>
        </w:rPr>
        <w:t>（5）复活机制：游戏结束后APP弹出复活弹窗，玩家可选择看广告复活，APP通过MQTT向开发板发送复活/退出指令。</w:t>
      </w:r>
    </w:p>
    <w:p w14:paraId="18C4CE7F" w14:textId="68CA7B0D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lastRenderedPageBreak/>
        <w:t>图1 系统架构图</w:t>
      </w:r>
    </w:p>
    <w:p w14:paraId="5132A7DE" w14:textId="27002FA6" w:rsidR="00421C0D" w:rsidRPr="005F2920" w:rsidRDefault="00000000" w:rsidP="005F2920">
      <w:pPr>
        <w:spacing w:before="20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sz w:val="32"/>
          <w:lang w:eastAsia="zh-CN"/>
        </w:rPr>
        <w:t>4.2 传感器与开发板之间的交互</w:t>
      </w:r>
    </w:p>
    <w:p w14:paraId="1F5EBF4D" w14:textId="7F94FD92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本系统使用了以下四个外设模块，均通过GND、VCC、Signal三线或四线接口与ESP32开发板连接：</w:t>
      </w:r>
    </w:p>
    <w:p w14:paraId="10DDA3AC" w14:textId="62B280F5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（1）蜂鸣器模块（A-Buzzer，GPIO驱动）</w:t>
      </w:r>
    </w:p>
    <w:p w14:paraId="21DCC7E4" w14:textId="5D15DFB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蜂鸣器模块（型号A-Buzzer）通过3针接口（GND、VCC、Signal）连接ESP32开发板的GPIO输出引脚。模块采用有源蜂鸣器设计，只需给Signal引脚提供高/低电平即可控制蜂鸣器的开关。ESP32通过GPIO输出不同频率的方波信号，驱动蜂鸣器发出对应的游戏音效。在游戏过程中，当玩家得分、碰撞或游戏结束时，开发板控制蜂鸣器发出不同的提示音，增强游戏的交互体验。</w:t>
      </w:r>
    </w:p>
    <w:p w14:paraId="2DED3777" w14:textId="15ED8729" w:rsidR="00421C0D" w:rsidRPr="005F2920" w:rsidRDefault="00DD18D3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  <w:color w:val="666666"/>
          <w:sz w:val="24"/>
          <w:lang w:val="zh-CN" w:eastAsia="zh-CN"/>
        </w:rPr>
        <w:drawing>
          <wp:anchor distT="0" distB="0" distL="114300" distR="114300" simplePos="0" relativeHeight="251632128" behindDoc="0" locked="0" layoutInCell="1" allowOverlap="1" wp14:anchorId="2CF83153" wp14:editId="5CA7AAD4">
            <wp:simplePos x="0" y="0"/>
            <wp:positionH relativeFrom="column">
              <wp:posOffset>1950744</wp:posOffset>
            </wp:positionH>
            <wp:positionV relativeFrom="paragraph">
              <wp:posOffset>1712595</wp:posOffset>
            </wp:positionV>
            <wp:extent cx="1492250" cy="1758315"/>
            <wp:effectExtent l="0" t="0" r="0" b="0"/>
            <wp:wrapTopAndBottom/>
            <wp:docPr id="17028075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7597" name="图片 1702807597"/>
                    <pic:cNvPicPr/>
                  </pic:nvPicPr>
                  <pic:blipFill rotWithShape="1">
                    <a:blip r:embed="rId16"/>
                    <a:srcRect l="15648" t="30396" r="21272" b="37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75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333333"/>
          <w:sz w:val="20"/>
        </w:rPr>
        <w:t>// ESP32端蜂鸣器控制示例代码</w:t>
      </w:r>
      <w:r w:rsidRPr="005F2920">
        <w:rPr>
          <w:rFonts w:ascii="宋体" w:eastAsia="宋体" w:hAnsi="宋体"/>
          <w:color w:val="333333"/>
          <w:sz w:val="20"/>
        </w:rPr>
        <w:br/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通过GPIO输出PWM方波驱动蜂鸣器</w:t>
      </w:r>
      <w:proofErr w:type="spellEnd"/>
      <w:r w:rsidRPr="005F2920">
        <w:rPr>
          <w:rFonts w:ascii="宋体" w:eastAsia="宋体" w:hAnsi="宋体"/>
          <w:color w:val="333333"/>
          <w:sz w:val="20"/>
        </w:rPr>
        <w:br/>
        <w:t xml:space="preserve">void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buzzer_tone</w:t>
      </w:r>
      <w:proofErr w:type="spellEnd"/>
      <w:r w:rsidRPr="005F2920">
        <w:rPr>
          <w:rFonts w:ascii="宋体" w:eastAsia="宋体" w:hAnsi="宋体"/>
          <w:color w:val="333333"/>
          <w:sz w:val="20"/>
        </w:rPr>
        <w:t>(int pin, int freq, int duration_ms)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ledcSetup(0, freq, 8);  // channel 0, frequency, 8-bit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ledcAttachPin(pin, 0);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ledcWrite(0, 128);      // 50% duty cycle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delay(duration_ms);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ledcWrite(0, 0);        // stop</w:t>
      </w:r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3DB6BE74" w14:textId="4078C72E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图2 蜂鸣器模块</w:t>
      </w:r>
    </w:p>
    <w:p w14:paraId="26B53073" w14:textId="18685EB5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（2）AD五路按键模块（AD Key，ADC读取）</w:t>
      </w:r>
    </w:p>
    <w:p w14:paraId="10107596" w14:textId="2CF39874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AD五路按键模块通过3针接口（GND、VCC、Signal）连接ESP32开发板的ADC模拟输入引脚。该模块集成了5个独立按键，通过内部电阻分压网络，使得不同按键按下时Signal引脚输出不同的模拟电压值。ESP32通过ADC读取该电压值，经电压范围判断即可区分出当前按下的是哪个按键。这种设计仅需占用1个ADC引脚就能实现5个按键的输入检测，大大节省了GPIO资源。在本项目中，5个按键分别用于控制游戏中的上、下、左、右方向和确认操作。</w:t>
      </w:r>
    </w:p>
    <w:p w14:paraId="3D789754" w14:textId="6999F1AB" w:rsidR="00421C0D" w:rsidRPr="005F2920" w:rsidRDefault="00000000" w:rsidP="00FB0DBD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lastRenderedPageBreak/>
        <w:t>// ESP32端AD按键读取示例代码</w:t>
      </w:r>
      <w:r w:rsidRPr="005F2920">
        <w:rPr>
          <w:rFonts w:ascii="宋体" w:eastAsia="宋体" w:hAnsi="宋体"/>
          <w:color w:val="333333"/>
          <w:sz w:val="20"/>
        </w:rPr>
        <w:br/>
        <w:t>// 通过ADC电压值区分5个按键</w:t>
      </w:r>
      <w:r w:rsidRPr="005F2920">
        <w:rPr>
          <w:rFonts w:ascii="宋体" w:eastAsia="宋体" w:hAnsi="宋体"/>
          <w:color w:val="333333"/>
          <w:sz w:val="20"/>
        </w:rPr>
        <w:br/>
        <w:t xml:space="preserve">int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read_ad_key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(int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adc_pin</w:t>
      </w:r>
      <w:proofErr w:type="spellEnd"/>
      <w:r w:rsidRPr="005F2920">
        <w:rPr>
          <w:rFonts w:ascii="宋体" w:eastAsia="宋体" w:hAnsi="宋体"/>
          <w:color w:val="333333"/>
          <w:sz w:val="20"/>
        </w:rPr>
        <w:t>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int raw =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analogRead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adc_pin</w:t>
      </w:r>
      <w:proofErr w:type="spellEnd"/>
      <w:r w:rsidRPr="005F2920">
        <w:rPr>
          <w:rFonts w:ascii="宋体" w:eastAsia="宋体" w:hAnsi="宋体"/>
          <w:color w:val="333333"/>
          <w:sz w:val="20"/>
        </w:rPr>
        <w:t>);  // 0~4095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(raw &lt; 500)  return 1;  // 按键1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(raw &lt; 1200) return 2;  // 按键2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(raw &lt; 2000) return 3;  // 按键3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(raw &lt; 2800) return 4;  // 按键4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(raw &lt; 3500) return 5;  // 按键5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return 0;                   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未按下</w:t>
      </w:r>
      <w:proofErr w:type="spellEnd"/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56523C4B" w14:textId="51D91EA3" w:rsidR="00421C0D" w:rsidRPr="005F2920" w:rsidRDefault="00FB0DBD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noProof/>
          <w:color w:val="666666"/>
          <w:sz w:val="24"/>
          <w:lang w:val="zh-CN" w:eastAsia="zh-CN"/>
        </w:rPr>
        <w:drawing>
          <wp:anchor distT="0" distB="0" distL="114300" distR="114300" simplePos="0" relativeHeight="251620864" behindDoc="0" locked="0" layoutInCell="1" allowOverlap="1" wp14:anchorId="2CA687FF" wp14:editId="70B14B6E">
            <wp:simplePos x="0" y="0"/>
            <wp:positionH relativeFrom="column">
              <wp:posOffset>1888088</wp:posOffset>
            </wp:positionH>
            <wp:positionV relativeFrom="paragraph">
              <wp:posOffset>232908</wp:posOffset>
            </wp:positionV>
            <wp:extent cx="1526540" cy="2334260"/>
            <wp:effectExtent l="0" t="0" r="0" b="8890"/>
            <wp:wrapTopAndBottom/>
            <wp:docPr id="14749366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36618" name="图片 1474936618"/>
                    <pic:cNvPicPr/>
                  </pic:nvPicPr>
                  <pic:blipFill rotWithShape="1">
                    <a:blip r:embed="rId17"/>
                    <a:srcRect l="6721" t="20567" r="21086" b="32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233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666666"/>
          <w:sz w:val="24"/>
          <w:lang w:eastAsia="zh-CN"/>
        </w:rPr>
        <w:t>图3 AD五路按键模块</w:t>
      </w:r>
    </w:p>
    <w:p w14:paraId="2BDFEDBA" w14:textId="4C31A6C7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（3）4位数码管模块（4-Digital Tube，DIO/CLK通信）</w:t>
      </w:r>
    </w:p>
    <w:p w14:paraId="48AFC24D" w14:textId="5694FAC9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4位数码管模块通过4针接口（GND、VCC、DIO、CLK）连接ESP32开发板。模块板载TM1637驱动芯片，采用类似SPI的两线串行协议（DIO数据线 + CLK时钟线）进行通信。ESP32通过向TM1637发送包含段码和位选的指令，控制4位七段数码管显示0-9999范围内的数字。在本项目中，数码管用于实时显示游戏得分，让玩家在不看手机APP的情况下也能了解当前分数。</w:t>
      </w:r>
    </w:p>
    <w:p w14:paraId="19BDD3A0" w14:textId="2DF69CF4" w:rsidR="00421C0D" w:rsidRPr="005F2920" w:rsidRDefault="00000000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t>// ESP32端TM1637数码管显示示例代码</w:t>
      </w:r>
      <w:r w:rsidRPr="005F2920">
        <w:rPr>
          <w:rFonts w:ascii="宋体" w:eastAsia="宋体" w:hAnsi="宋体"/>
          <w:color w:val="333333"/>
          <w:sz w:val="20"/>
        </w:rPr>
        <w:br/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通过DIO</w:t>
      </w:r>
      <w:proofErr w:type="spellEnd"/>
      <w:r w:rsidRPr="005F2920">
        <w:rPr>
          <w:rFonts w:ascii="宋体" w:eastAsia="宋体" w:hAnsi="宋体"/>
          <w:color w:val="333333"/>
          <w:sz w:val="20"/>
        </w:rPr>
        <w:t>/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CLK两线协议发送段码</w:t>
      </w:r>
      <w:proofErr w:type="spellEnd"/>
      <w:r w:rsidRPr="005F2920">
        <w:rPr>
          <w:rFonts w:ascii="宋体" w:eastAsia="宋体" w:hAnsi="宋体"/>
          <w:color w:val="333333"/>
          <w:sz w:val="20"/>
        </w:rPr>
        <w:br/>
        <w:t xml:space="preserve">void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display_score</w:t>
      </w:r>
      <w:proofErr w:type="spellEnd"/>
      <w:r w:rsidRPr="005F2920">
        <w:rPr>
          <w:rFonts w:ascii="宋体" w:eastAsia="宋体" w:hAnsi="宋体"/>
          <w:color w:val="333333"/>
          <w:sz w:val="20"/>
        </w:rPr>
        <w:t>(int score)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uint8_t digits[4];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digits[3] = score / 1000;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digits[2] = (score / 100) % 10;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digits[1] = (score / 10) % 10;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digits[0] = score % 10;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tm1637_display(digits, 4);</w:t>
      </w:r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3172040F" w14:textId="68F0065E" w:rsidR="00421C0D" w:rsidRPr="005F2920" w:rsidRDefault="00553338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noProof/>
          <w:color w:val="666666"/>
          <w:sz w:val="24"/>
          <w:lang w:val="zh-CN" w:eastAsia="zh-CN"/>
        </w:rPr>
        <w:lastRenderedPageBreak/>
        <w:drawing>
          <wp:anchor distT="0" distB="0" distL="114300" distR="114300" simplePos="0" relativeHeight="251635200" behindDoc="0" locked="0" layoutInCell="1" allowOverlap="1" wp14:anchorId="2DD1335F" wp14:editId="27516833">
            <wp:simplePos x="0" y="0"/>
            <wp:positionH relativeFrom="column">
              <wp:posOffset>2049796</wp:posOffset>
            </wp:positionH>
            <wp:positionV relativeFrom="paragraph">
              <wp:posOffset>-278009</wp:posOffset>
            </wp:positionV>
            <wp:extent cx="1290955" cy="2593340"/>
            <wp:effectExtent l="0" t="0" r="4445" b="0"/>
            <wp:wrapTopAndBottom/>
            <wp:docPr id="6051903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90327" name="图片 605190327"/>
                    <pic:cNvPicPr/>
                  </pic:nvPicPr>
                  <pic:blipFill rotWithShape="1">
                    <a:blip r:embed="rId18"/>
                    <a:srcRect l="20778" t="21612" r="22536" b="29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5" cy="259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666666"/>
          <w:sz w:val="24"/>
          <w:lang w:eastAsia="zh-CN"/>
        </w:rPr>
        <w:t>图4 4位数码管模块</w:t>
      </w:r>
    </w:p>
    <w:p w14:paraId="7E127515" w14:textId="1979F6E0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（4）8x8 LED矩阵灯模块（Dot Matrix，I2C通信）</w:t>
      </w:r>
    </w:p>
    <w:p w14:paraId="2522AB54" w14:textId="706DFD3D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8x8 LED矩阵灯模块通过4针接口（GND、VCC、SDA、SCL）连接ESP32开发板的I2C总线。模块板载I2C转LED驱动芯片（如HT16K33），ESP32作为I2C主设备，通过SDA数据线和SCL时钟线向矩阵灯发送8字节的帧数据，每字节控制一行8个LED的亮灭。矩阵灯可用于显示游戏画面（如贪吃蛇的移动轨迹）以及APP远程下发的预设图案（爱心、笑脸、星星等）。</w:t>
      </w:r>
    </w:p>
    <w:p w14:paraId="3E13835E" w14:textId="6DBA0F37" w:rsidR="00421C0D" w:rsidRPr="005F2920" w:rsidRDefault="005C28E1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  <w:color w:val="666666"/>
          <w:sz w:val="24"/>
          <w:lang w:val="zh-CN" w:eastAsia="zh-CN"/>
        </w:rPr>
        <w:drawing>
          <wp:anchor distT="0" distB="0" distL="114300" distR="114300" simplePos="0" relativeHeight="251645440" behindDoc="0" locked="0" layoutInCell="1" allowOverlap="1" wp14:anchorId="3D4788A1" wp14:editId="7917368E">
            <wp:simplePos x="0" y="0"/>
            <wp:positionH relativeFrom="column">
              <wp:posOffset>1666055</wp:posOffset>
            </wp:positionH>
            <wp:positionV relativeFrom="paragraph">
              <wp:posOffset>1755911</wp:posOffset>
            </wp:positionV>
            <wp:extent cx="1562100" cy="2704465"/>
            <wp:effectExtent l="0" t="0" r="0" b="635"/>
            <wp:wrapTopAndBottom/>
            <wp:docPr id="17019981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98181" name="图片 1701998181"/>
                    <pic:cNvPicPr/>
                  </pic:nvPicPr>
                  <pic:blipFill rotWithShape="1">
                    <a:blip r:embed="rId19"/>
                    <a:srcRect l="21391" t="21701" r="21456" b="3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270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AppConstants.ets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预设图案定义（每行一个字节，8行组成一帧）</w:t>
      </w:r>
      <w:r w:rsidRPr="005F2920">
        <w:rPr>
          <w:rFonts w:ascii="宋体" w:eastAsia="宋体" w:hAnsi="宋体"/>
          <w:color w:val="333333"/>
          <w:sz w:val="20"/>
        </w:rPr>
        <w:br/>
        <w:t>export const MATRIX_PATTERNS: MatrixPattern[] = [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MatrixPattern('爱心', 'heart',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[0x00, 0x66, 0xFF, 0xFF, 0x7E, 0x3C, 0x18, 0x00]),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MatrixPattern('笑脸', 'smile',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[0x00, 0x66, 0x66, 0x00, 0x81, 0x42, 0x3C, 0x00]),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MatrixPattern</w:t>
      </w:r>
      <w:proofErr w:type="spellEnd"/>
      <w:r w:rsidRPr="005F2920">
        <w:rPr>
          <w:rFonts w:ascii="宋体" w:eastAsia="宋体" w:hAnsi="宋体"/>
          <w:color w:val="333333"/>
          <w:sz w:val="20"/>
        </w:rPr>
        <w:t>('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星星</w:t>
      </w:r>
      <w:proofErr w:type="spellEnd"/>
      <w:r w:rsidRPr="005F2920">
        <w:rPr>
          <w:rFonts w:ascii="宋体" w:eastAsia="宋体" w:hAnsi="宋体"/>
          <w:color w:val="333333"/>
          <w:sz w:val="20"/>
        </w:rPr>
        <w:t>', 'star',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[0x18, 0x3C, 0x7E, 0xDB, 0x3C, 0x66, 0xC3, 0x00]),</w:t>
      </w:r>
      <w:r w:rsidRPr="005F2920">
        <w:rPr>
          <w:rFonts w:ascii="宋体" w:eastAsia="宋体" w:hAnsi="宋体"/>
          <w:color w:val="333333"/>
          <w:sz w:val="20"/>
        </w:rPr>
        <w:br/>
        <w:t>];</w:t>
      </w:r>
    </w:p>
    <w:p w14:paraId="53E91BD1" w14:textId="71A779B2" w:rsidR="00421C0D" w:rsidRPr="005F2920" w:rsidRDefault="008F5969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noProof/>
          <w:color w:val="666666"/>
          <w:sz w:val="24"/>
          <w:lang w:val="zh-CN" w:eastAsia="zh-CN"/>
        </w:rPr>
        <w:lastRenderedPageBreak/>
        <w:drawing>
          <wp:anchor distT="0" distB="0" distL="114300" distR="114300" simplePos="0" relativeHeight="251648512" behindDoc="0" locked="0" layoutInCell="1" allowOverlap="1" wp14:anchorId="4D32059E" wp14:editId="0A94D11D">
            <wp:simplePos x="0" y="0"/>
            <wp:positionH relativeFrom="column">
              <wp:posOffset>1396655</wp:posOffset>
            </wp:positionH>
            <wp:positionV relativeFrom="paragraph">
              <wp:posOffset>433697</wp:posOffset>
            </wp:positionV>
            <wp:extent cx="2326005" cy="3390900"/>
            <wp:effectExtent l="0" t="0" r="0" b="0"/>
            <wp:wrapTopAndBottom/>
            <wp:docPr id="134165504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55045" name="图片 1341655045"/>
                    <pic:cNvPicPr/>
                  </pic:nvPicPr>
                  <pic:blipFill rotWithShape="1">
                    <a:blip r:embed="rId11"/>
                    <a:srcRect t="3302" r="978" b="1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666666"/>
          <w:sz w:val="24"/>
          <w:lang w:eastAsia="zh-CN"/>
        </w:rPr>
        <w:t>图5 8x8 LED矩阵灯模块</w:t>
      </w:r>
    </w:p>
    <w:p w14:paraId="295359F4" w14:textId="5D5107B7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图6 传感器整体接线实物图</w:t>
      </w:r>
    </w:p>
    <w:p w14:paraId="7DAEAF37" w14:textId="4AC0FDB2" w:rsidR="00421C0D" w:rsidRPr="005F2920" w:rsidRDefault="00000000" w:rsidP="005F2920">
      <w:pPr>
        <w:spacing w:before="20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sz w:val="32"/>
          <w:lang w:eastAsia="zh-CN"/>
        </w:rPr>
        <w:t>4.3 MQTT与开发板之间的数据交互</w:t>
      </w:r>
    </w:p>
    <w:p w14:paraId="3184DF6C" w14:textId="638B0E35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ESP32开发板通过WiFi连接互联网后，使用MQTT协议与公共Broker（broker.emqx.io，端口1883）建立长连接。开发板作为MQTT客户端，订阅命令主题wuquanbin/game/cmd接收APP端发送的控制指令，同时向事件主题wuquanbin/game/event发布游戏事件数据。</w:t>
      </w:r>
    </w:p>
    <w:p w14:paraId="517BF140" w14:textId="7357280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开发板端核心通信流程如下：</w:t>
      </w:r>
    </w:p>
    <w:p w14:paraId="1AE2F4E0" w14:textId="786F2ABF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（1）开发板上电后连接</w:t>
      </w:r>
      <w:proofErr w:type="spellStart"/>
      <w:r w:rsidRPr="005F2920">
        <w:rPr>
          <w:rFonts w:ascii="宋体" w:eastAsia="宋体" w:hAnsi="宋体"/>
          <w:lang w:eastAsia="zh-CN"/>
        </w:rPr>
        <w:t>WiFi</w:t>
      </w:r>
      <w:proofErr w:type="spellEnd"/>
      <w:r w:rsidRPr="005F2920">
        <w:rPr>
          <w:rFonts w:ascii="宋体" w:eastAsia="宋体" w:hAnsi="宋体"/>
          <w:lang w:eastAsia="zh-CN"/>
        </w:rPr>
        <w:t>，初始化MQTT客户端。</w:t>
      </w:r>
    </w:p>
    <w:p w14:paraId="0FD8F9F0" w14:textId="07BA841A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（2）使用TCP Socket连接broker.emqx.io:1883，发送MQTT CONNECT报文（携带用户名wqb、密码123）。</w:t>
      </w:r>
    </w:p>
    <w:p w14:paraId="11F92762" w14:textId="03D8CC93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</w:rPr>
        <w:t>（3）</w:t>
      </w:r>
      <w:proofErr w:type="spellStart"/>
      <w:r w:rsidRPr="005F2920">
        <w:rPr>
          <w:rFonts w:ascii="宋体" w:eastAsia="宋体" w:hAnsi="宋体"/>
        </w:rPr>
        <w:t>收到CONNACK确认后，订阅wuquanbin</w:t>
      </w:r>
      <w:proofErr w:type="spellEnd"/>
      <w:r w:rsidRPr="005F2920">
        <w:rPr>
          <w:rFonts w:ascii="宋体" w:eastAsia="宋体" w:hAnsi="宋体"/>
        </w:rPr>
        <w:t>/game/</w:t>
      </w:r>
      <w:proofErr w:type="spellStart"/>
      <w:r w:rsidRPr="005F2920">
        <w:rPr>
          <w:rFonts w:ascii="宋体" w:eastAsia="宋体" w:hAnsi="宋体"/>
        </w:rPr>
        <w:t>cmd主题</w:t>
      </w:r>
      <w:proofErr w:type="spellEnd"/>
      <w:r w:rsidRPr="005F2920">
        <w:rPr>
          <w:rFonts w:ascii="宋体" w:eastAsia="宋体" w:hAnsi="宋体"/>
        </w:rPr>
        <w:t>。</w:t>
      </w:r>
    </w:p>
    <w:p w14:paraId="1E68A11D" w14:textId="15738492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（4）循环监听主题消息：收到matrix类型消息时通过I2C驱动矩阵灯显示图案；收到revive/exit消息时控制游戏复活或退出。</w:t>
      </w:r>
    </w:p>
    <w:p w14:paraId="2EF98617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（5）游戏结束时，开发板通过MQTT向wuquanbin/game/event主题发布game_over事件，携带游戏名称和分数。</w:t>
      </w:r>
    </w:p>
    <w:p w14:paraId="3599EECE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MQTT消息格式设计如下：</w:t>
      </w:r>
    </w:p>
    <w:p w14:paraId="44F008C0" w14:textId="058DF441" w:rsidR="00421C0D" w:rsidRPr="005F2920" w:rsidRDefault="00000000" w:rsidP="00CD60FE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控制指令（APP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-&gt;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开发板，主题：wuquanbin</w:t>
      </w:r>
      <w:proofErr w:type="spellEnd"/>
      <w:r w:rsidRPr="005F2920">
        <w:rPr>
          <w:rFonts w:ascii="宋体" w:eastAsia="宋体" w:hAnsi="宋体"/>
          <w:color w:val="333333"/>
          <w:sz w:val="20"/>
        </w:rPr>
        <w:t>/game/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cmd</w:t>
      </w:r>
      <w:proofErr w:type="spellEnd"/>
      <w:r w:rsidRPr="005F2920">
        <w:rPr>
          <w:rFonts w:ascii="宋体" w:eastAsia="宋体" w:hAnsi="宋体"/>
          <w:color w:val="333333"/>
          <w:sz w:val="20"/>
        </w:rPr>
        <w:t>）</w:t>
      </w:r>
      <w:r w:rsidRPr="005F2920">
        <w:rPr>
          <w:rFonts w:ascii="宋体" w:eastAsia="宋体" w:hAnsi="宋体"/>
          <w:color w:val="333333"/>
          <w:sz w:val="20"/>
        </w:rPr>
        <w:br/>
        <w:t>{'type':'matrix','action':'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pixel|pattern|clear|fill|frame</w:t>
      </w:r>
      <w:proofErr w:type="spellEnd"/>
      <w:r w:rsidRPr="005F2920">
        <w:rPr>
          <w:rFonts w:ascii="宋体" w:eastAsia="宋体" w:hAnsi="宋体"/>
          <w:color w:val="333333"/>
          <w:sz w:val="20"/>
        </w:rPr>
        <w:t>',</w:t>
      </w:r>
      <w:r w:rsidRPr="005F2920">
        <w:rPr>
          <w:rFonts w:ascii="宋体" w:eastAsia="宋体" w:hAnsi="宋体"/>
          <w:color w:val="333333"/>
          <w:sz w:val="20"/>
        </w:rPr>
        <w:br/>
        <w:t xml:space="preserve"> 'name':'heart','x':3,'y':5,'on':1,</w:t>
      </w:r>
      <w:r w:rsidRPr="005F2920">
        <w:rPr>
          <w:rFonts w:ascii="宋体" w:eastAsia="宋体" w:hAnsi="宋体"/>
          <w:color w:val="333333"/>
          <w:sz w:val="20"/>
        </w:rPr>
        <w:br/>
        <w:t xml:space="preserve"> 'rows':[0,102,255,255,126,60,24,0]}</w:t>
      </w:r>
      <w:r w:rsidRPr="005F2920">
        <w:rPr>
          <w:rFonts w:ascii="宋体" w:eastAsia="宋体" w:hAnsi="宋体"/>
          <w:color w:val="333333"/>
          <w:sz w:val="20"/>
        </w:rPr>
        <w:br/>
      </w:r>
      <w:r w:rsidRPr="005F2920">
        <w:rPr>
          <w:rFonts w:ascii="宋体" w:eastAsia="宋体" w:hAnsi="宋体"/>
          <w:color w:val="333333"/>
          <w:sz w:val="20"/>
        </w:rPr>
        <w:lastRenderedPageBreak/>
        <w:br/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复活指令（APP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-&gt;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开发板</w:t>
      </w:r>
      <w:proofErr w:type="spellEnd"/>
      <w:r w:rsidRPr="005F2920">
        <w:rPr>
          <w:rFonts w:ascii="宋体" w:eastAsia="宋体" w:hAnsi="宋体"/>
          <w:color w:val="333333"/>
          <w:sz w:val="20"/>
        </w:rPr>
        <w:t>）</w:t>
      </w:r>
      <w:r w:rsidRPr="005F2920">
        <w:rPr>
          <w:rFonts w:ascii="宋体" w:eastAsia="宋体" w:hAnsi="宋体"/>
          <w:color w:val="333333"/>
          <w:sz w:val="20"/>
        </w:rPr>
        <w:br/>
        <w:t>{'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type':'revive</w:t>
      </w:r>
      <w:proofErr w:type="spellEnd"/>
      <w:r w:rsidRPr="005F2920">
        <w:rPr>
          <w:rFonts w:ascii="宋体" w:eastAsia="宋体" w:hAnsi="宋体"/>
          <w:color w:val="333333"/>
          <w:sz w:val="20"/>
        </w:rPr>
        <w:t>'}</w:t>
      </w:r>
      <w:r w:rsidRPr="005F2920">
        <w:rPr>
          <w:rFonts w:ascii="宋体" w:eastAsia="宋体" w:hAnsi="宋体"/>
          <w:color w:val="333333"/>
          <w:sz w:val="20"/>
        </w:rPr>
        <w:br/>
      </w:r>
      <w:r w:rsidRPr="005F2920">
        <w:rPr>
          <w:rFonts w:ascii="宋体" w:eastAsia="宋体" w:hAnsi="宋体"/>
          <w:color w:val="333333"/>
          <w:sz w:val="20"/>
        </w:rPr>
        <w:br/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游戏事件（开发板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-&gt;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APP，主题：wuquanbin</w:t>
      </w:r>
      <w:proofErr w:type="spellEnd"/>
      <w:r w:rsidRPr="005F2920">
        <w:rPr>
          <w:rFonts w:ascii="宋体" w:eastAsia="宋体" w:hAnsi="宋体"/>
          <w:color w:val="333333"/>
          <w:sz w:val="20"/>
        </w:rPr>
        <w:t>/game/event）</w:t>
      </w:r>
      <w:r w:rsidRPr="005F2920">
        <w:rPr>
          <w:rFonts w:ascii="宋体" w:eastAsia="宋体" w:hAnsi="宋体"/>
          <w:color w:val="333333"/>
          <w:sz w:val="20"/>
        </w:rPr>
        <w:br/>
      </w:r>
      <w:r w:rsidR="00CD60FE" w:rsidRPr="00CD60FE">
        <w:rPr>
          <w:rFonts w:ascii="宋体" w:eastAsia="宋体" w:hAnsi="宋体"/>
          <w:i/>
          <w:noProof/>
          <w:color w:val="999999"/>
          <w:sz w:val="24"/>
          <w:lang w:eastAsia="zh-CN"/>
        </w:rPr>
        <w:drawing>
          <wp:anchor distT="0" distB="0" distL="114300" distR="114300" simplePos="0" relativeHeight="251654656" behindDoc="0" locked="0" layoutInCell="1" allowOverlap="1" wp14:anchorId="5877BCC3" wp14:editId="0A26EBD4">
            <wp:simplePos x="0" y="0"/>
            <wp:positionH relativeFrom="column">
              <wp:posOffset>-283443</wp:posOffset>
            </wp:positionH>
            <wp:positionV relativeFrom="paragraph">
              <wp:posOffset>1243973</wp:posOffset>
            </wp:positionV>
            <wp:extent cx="5688330" cy="4437380"/>
            <wp:effectExtent l="0" t="0" r="7620" b="1270"/>
            <wp:wrapTopAndBottom/>
            <wp:docPr id="1764622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2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920">
        <w:rPr>
          <w:rFonts w:ascii="宋体" w:eastAsia="宋体" w:hAnsi="宋体"/>
          <w:color w:val="333333"/>
          <w:sz w:val="20"/>
        </w:rPr>
        <w:t>{'type':'game_over','game':'snake','score':85}</w:t>
      </w:r>
    </w:p>
    <w:p w14:paraId="478C8FD5" w14:textId="756EABF1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图7 MQTT消息收发调试截图</w:t>
      </w:r>
    </w:p>
    <w:p w14:paraId="7676AF4C" w14:textId="77777777" w:rsidR="00421C0D" w:rsidRPr="005F2920" w:rsidRDefault="00000000" w:rsidP="005F2920">
      <w:pPr>
        <w:spacing w:before="20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sz w:val="32"/>
          <w:lang w:eastAsia="zh-CN"/>
        </w:rPr>
        <w:t>4.4 MQTT与APP之间的数据交互</w:t>
      </w:r>
    </w:p>
    <w:p w14:paraId="422FFD68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 xml:space="preserve">HarmonyOS </w:t>
      </w:r>
      <w:proofErr w:type="spellStart"/>
      <w:r w:rsidRPr="005F2920">
        <w:rPr>
          <w:rFonts w:ascii="宋体" w:eastAsia="宋体" w:hAnsi="宋体"/>
        </w:rPr>
        <w:t>APP端自研实现了MQTT客户端（MqttClient类</w:t>
      </w:r>
      <w:proofErr w:type="spellEnd"/>
      <w:r w:rsidRPr="005F2920">
        <w:rPr>
          <w:rFonts w:ascii="宋体" w:eastAsia="宋体" w:hAnsi="宋体"/>
        </w:rPr>
        <w:t>），</w:t>
      </w:r>
      <w:proofErr w:type="spellStart"/>
      <w:r w:rsidRPr="005F2920">
        <w:rPr>
          <w:rFonts w:ascii="宋体" w:eastAsia="宋体" w:hAnsi="宋体"/>
        </w:rPr>
        <w:t>基于ArkTS的TCP</w:t>
      </w:r>
      <w:proofErr w:type="spellEnd"/>
      <w:r w:rsidRPr="005F2920">
        <w:rPr>
          <w:rFonts w:ascii="宋体" w:eastAsia="宋体" w:hAnsi="宋体"/>
        </w:rPr>
        <w:t xml:space="preserve"> Socket </w:t>
      </w:r>
      <w:proofErr w:type="spellStart"/>
      <w:r w:rsidRPr="005F2920">
        <w:rPr>
          <w:rFonts w:ascii="宋体" w:eastAsia="宋体" w:hAnsi="宋体"/>
        </w:rPr>
        <w:t>API直接与MQTT</w:t>
      </w:r>
      <w:proofErr w:type="spellEnd"/>
      <w:r w:rsidRPr="005F2920">
        <w:rPr>
          <w:rFonts w:ascii="宋体" w:eastAsia="宋体" w:hAnsi="宋体"/>
        </w:rPr>
        <w:t xml:space="preserve"> </w:t>
      </w:r>
      <w:proofErr w:type="spellStart"/>
      <w:r w:rsidRPr="005F2920">
        <w:rPr>
          <w:rFonts w:ascii="宋体" w:eastAsia="宋体" w:hAnsi="宋体"/>
        </w:rPr>
        <w:t>Broker通信，无需依赖第三方MQTT库。该客户端实现了完整的MQTT</w:t>
      </w:r>
      <w:proofErr w:type="spellEnd"/>
      <w:r w:rsidRPr="005F2920">
        <w:rPr>
          <w:rFonts w:ascii="宋体" w:eastAsia="宋体" w:hAnsi="宋体"/>
        </w:rPr>
        <w:t xml:space="preserve"> 3.1.1协议，包括CONNECT/CONNACK握手、SUBSCRIBE/SUBACK订阅确认、PUBLISH消息发布、PINGREQ/PINGRESP心跳保活，以及DNS域名解析。</w:t>
      </w:r>
    </w:p>
    <w:p w14:paraId="46194FEE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APP端MQTT连接核心代码如下：</w:t>
      </w:r>
    </w:p>
    <w:p w14:paraId="541C2C6F" w14:textId="77777777" w:rsidR="00421C0D" w:rsidRPr="005F2920" w:rsidRDefault="00000000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MqttClient.ets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MQTT客户端连接核心逻辑</w:t>
      </w:r>
      <w:proofErr w:type="spellEnd"/>
      <w:r w:rsidRPr="005F2920">
        <w:rPr>
          <w:rFonts w:ascii="宋体" w:eastAsia="宋体" w:hAnsi="宋体"/>
          <w:color w:val="333333"/>
          <w:sz w:val="20"/>
        </w:rPr>
        <w:br/>
        <w:t>async connect(): Promise&lt;void&gt;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// 1. DNS解析Broker地址</w:t>
      </w:r>
      <w:r w:rsidRPr="005F2920">
        <w:rPr>
          <w:rFonts w:ascii="宋体" w:eastAsia="宋体" w:hAnsi="宋体"/>
          <w:color w:val="333333"/>
          <w:sz w:val="20"/>
        </w:rPr>
        <w:br/>
        <w:t xml:space="preserve">  const addresses = await this.resolveHostAddresses();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// 2. 创建TCP Socket连接</w:t>
      </w:r>
      <w:r w:rsidRPr="005F2920">
        <w:rPr>
          <w:rFonts w:ascii="宋体" w:eastAsia="宋体" w:hAnsi="宋体"/>
          <w:color w:val="333333"/>
          <w:sz w:val="20"/>
        </w:rPr>
        <w:br/>
        <w:t xml:space="preserve">  this.tcp = socket.constructTCPSocketInstance();</w:t>
      </w:r>
      <w:r w:rsidRPr="005F2920">
        <w:rPr>
          <w:rFonts w:ascii="宋体" w:eastAsia="宋体" w:hAnsi="宋体"/>
          <w:color w:val="333333"/>
          <w:sz w:val="20"/>
        </w:rPr>
        <w:br/>
      </w:r>
      <w:r w:rsidRPr="005F2920">
        <w:rPr>
          <w:rFonts w:ascii="宋体" w:eastAsia="宋体" w:hAnsi="宋体"/>
          <w:color w:val="333333"/>
          <w:sz w:val="20"/>
        </w:rPr>
        <w:lastRenderedPageBreak/>
        <w:t xml:space="preserve">  const options: socket.TCPConnectOptions =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address: { address: address, port: this.config.port, family: 1 }</w:t>
      </w:r>
      <w:r w:rsidRPr="005F2920">
        <w:rPr>
          <w:rFonts w:ascii="宋体" w:eastAsia="宋体" w:hAnsi="宋体"/>
          <w:color w:val="333333"/>
          <w:sz w:val="20"/>
        </w:rPr>
        <w:br/>
        <w:t xml:space="preserve">  };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// 3. TCP连接成功后发送MQTT CONNECT报文</w:t>
      </w:r>
      <w:r w:rsidRPr="005F2920">
        <w:rPr>
          <w:rFonts w:ascii="宋体" w:eastAsia="宋体" w:hAnsi="宋体"/>
          <w:color w:val="333333"/>
          <w:sz w:val="20"/>
        </w:rPr>
        <w:br/>
        <w:t xml:space="preserve">  this.tcp.connect(options, async (err) =&gt;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const connackPromise = this.waitForConnack();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await this.tcpSend(this.buildConnectPacket());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await connackPromise;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// 4. 订阅游戏事件主题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const subackPromise = this.waitForSuback();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await this.subscribe(this.config.subscribeTopic);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await subackPromise;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// 5. 启动心跳定时器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this.startPing();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});</w:t>
      </w:r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57E18965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APP端消息处理核心代码如下：</w:t>
      </w:r>
    </w:p>
    <w:p w14:paraId="0260D730" w14:textId="77777777" w:rsidR="00421C0D" w:rsidRPr="005F2920" w:rsidRDefault="00000000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Index.ets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处理ESP32发来的MQTT消息</w:t>
      </w:r>
      <w:r w:rsidRPr="005F2920">
        <w:rPr>
          <w:rFonts w:ascii="宋体" w:eastAsia="宋体" w:hAnsi="宋体"/>
          <w:color w:val="333333"/>
          <w:sz w:val="20"/>
        </w:rPr>
        <w:br/>
        <w:t xml:space="preserve">private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handleMqttPayload</w:t>
      </w:r>
      <w:proofErr w:type="spellEnd"/>
      <w:r w:rsidRPr="005F2920">
        <w:rPr>
          <w:rFonts w:ascii="宋体" w:eastAsia="宋体" w:hAnsi="宋体"/>
          <w:color w:val="333333"/>
          <w:sz w:val="20"/>
        </w:rPr>
        <w:t>(_topic: string, payload: string): void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const overEvent = parseGameOverEvent(payload);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if (overEvent !== null)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this.latestGameName = gameLabelFromName(overEvent.game);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this.latestScore = overEvent.score;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this.showReviveDialog = true;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(this.database !== null)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this.database.addScore(overEvent.game, overEvent.score);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}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const newIds = newlyUnlockedAchievementIds(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overEvent.gameType, overEvent.score, this.unlockedIds);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if (newIds.length &gt; 0 &amp;&amp; this.database !== null)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this.database.unlockAchievements(newIds);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}</w:t>
      </w:r>
      <w:r w:rsidRPr="005F2920">
        <w:rPr>
          <w:rFonts w:ascii="宋体" w:eastAsia="宋体" w:hAnsi="宋体"/>
          <w:color w:val="333333"/>
          <w:sz w:val="20"/>
        </w:rPr>
        <w:br/>
        <w:t xml:space="preserve">  }</w:t>
      </w:r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582C0AB4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APP端发布矩阵灯控制指令的代码如下：</w:t>
      </w:r>
    </w:p>
    <w:p w14:paraId="2CA37310" w14:textId="77777777" w:rsidR="00421C0D" w:rsidRPr="005F2920" w:rsidRDefault="00000000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Index.ets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向ESP32发送矩阵灯控制指令</w:t>
      </w:r>
      <w:r w:rsidRPr="005F2920">
        <w:rPr>
          <w:rFonts w:ascii="宋体" w:eastAsia="宋体" w:hAnsi="宋体"/>
          <w:color w:val="333333"/>
          <w:sz w:val="20"/>
        </w:rPr>
        <w:br/>
        <w:t xml:space="preserve">private async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publishMatrixFrame</w:t>
      </w:r>
      <w:proofErr w:type="spellEnd"/>
      <w:r w:rsidRPr="005F2920">
        <w:rPr>
          <w:rFonts w:ascii="宋体" w:eastAsia="宋体" w:hAnsi="宋体"/>
          <w:color w:val="333333"/>
          <w:sz w:val="20"/>
        </w:rPr>
        <w:t>(action: string,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x: number = -1, y: number = -1,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on: boolean = false, name: string = ''): Promise&lt;void&gt;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const payload = '{"type":"matrix","action":"' + action +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'","name":"' + name + '","x":' + x.toString() +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',"y":' + y.toString() + ',"on":' + (on ? '1' : '0') +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',"rows":' + this.matrixRowsToJson() + '}';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if (this.mqtt !== null &amp;&amp; this.mqtt.isConnected())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await this.mqtt.publish('wuquanbin/game/cmd', payload);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}</w:t>
      </w:r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64E7DB0A" w14:textId="77777777" w:rsidR="009403F0" w:rsidRDefault="009403F0" w:rsidP="009403F0">
      <w:pPr>
        <w:spacing w:before="40" w:after="160" w:line="240" w:lineRule="auto"/>
        <w:rPr>
          <w:rFonts w:ascii="宋体" w:eastAsia="宋体" w:hAnsi="宋体" w:hint="eastAsia"/>
          <w:color w:val="666666"/>
          <w:sz w:val="24"/>
          <w:lang w:eastAsia="zh-CN"/>
        </w:rPr>
      </w:pPr>
    </w:p>
    <w:p w14:paraId="5E9560FC" w14:textId="24D836FA" w:rsidR="009403F0" w:rsidRDefault="00F3747D" w:rsidP="005F2920">
      <w:pPr>
        <w:spacing w:before="40" w:after="160" w:line="240" w:lineRule="auto"/>
        <w:jc w:val="center"/>
        <w:rPr>
          <w:rFonts w:ascii="宋体" w:eastAsia="宋体" w:hAnsi="宋体" w:hint="eastAsia"/>
          <w:color w:val="666666"/>
          <w:sz w:val="24"/>
          <w:lang w:eastAsia="zh-CN"/>
        </w:rPr>
      </w:pPr>
      <w:r>
        <w:rPr>
          <w:rFonts w:ascii="宋体" w:eastAsia="宋体" w:hAnsi="宋体"/>
          <w:noProof/>
          <w:color w:val="666666"/>
          <w:sz w:val="24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C1EAC4" wp14:editId="73A1BE33">
                <wp:simplePos x="0" y="0"/>
                <wp:positionH relativeFrom="column">
                  <wp:posOffset>2963310</wp:posOffset>
                </wp:positionH>
                <wp:positionV relativeFrom="paragraph">
                  <wp:posOffset>3118474</wp:posOffset>
                </wp:positionV>
                <wp:extent cx="414916" cy="87212"/>
                <wp:effectExtent l="57150" t="57150" r="61595" b="84455"/>
                <wp:wrapNone/>
                <wp:docPr id="873034038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4916" cy="87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48AA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margin-left:233.35pt;margin-top:245.55pt;width:32.65pt;height:6.8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403F0" w:rsidRPr="009403F0">
        <w:rPr>
          <w:rFonts w:ascii="宋体" w:eastAsia="宋体" w:hAnsi="宋体"/>
          <w:noProof/>
          <w:color w:val="666666"/>
          <w:sz w:val="24"/>
          <w:lang w:eastAsia="zh-CN"/>
        </w:rPr>
        <w:drawing>
          <wp:anchor distT="0" distB="0" distL="114300" distR="114300" simplePos="0" relativeHeight="251665920" behindDoc="0" locked="0" layoutInCell="1" allowOverlap="1" wp14:anchorId="280B39B2" wp14:editId="1F0AB140">
            <wp:simplePos x="0" y="0"/>
            <wp:positionH relativeFrom="column">
              <wp:posOffset>2037924</wp:posOffset>
            </wp:positionH>
            <wp:positionV relativeFrom="paragraph">
              <wp:posOffset>-1029</wp:posOffset>
            </wp:positionV>
            <wp:extent cx="1612265" cy="3424555"/>
            <wp:effectExtent l="0" t="0" r="6985" b="4445"/>
            <wp:wrapTopAndBottom/>
            <wp:docPr id="512051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1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5A0AB" w14:textId="1DA32B5E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图8 APP端MQTT连接状态截图</w:t>
      </w:r>
    </w:p>
    <w:p w14:paraId="2B61844F" w14:textId="019F0FA8" w:rsidR="00421C0D" w:rsidRPr="005F2920" w:rsidRDefault="00000000" w:rsidP="005F2920">
      <w:pPr>
        <w:spacing w:before="200" w:after="80" w:line="240" w:lineRule="auto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b/>
          <w:sz w:val="32"/>
        </w:rPr>
        <w:t xml:space="preserve">4.5 </w:t>
      </w:r>
      <w:proofErr w:type="spellStart"/>
      <w:r w:rsidRPr="005F2920">
        <w:rPr>
          <w:rFonts w:ascii="宋体" w:eastAsia="宋体" w:hAnsi="宋体"/>
          <w:b/>
          <w:sz w:val="32"/>
        </w:rPr>
        <w:t>APP页面设计</w:t>
      </w:r>
      <w:proofErr w:type="spellEnd"/>
    </w:p>
    <w:p w14:paraId="571D896A" w14:textId="3D75CA9F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</w:rPr>
        <w:t>APP采用ArkTS声明式UI框架开发，页面架构分为四个主要模块：首页菜单（HomeMenu）、选择游戏页（SelectGamePage）、游戏成就页（AchievementPage）和其他玩法页（MatrixPage）。</w:t>
      </w:r>
      <w:r w:rsidRPr="005F2920">
        <w:rPr>
          <w:rFonts w:ascii="宋体" w:eastAsia="宋体" w:hAnsi="宋体"/>
          <w:lang w:eastAsia="zh-CN"/>
        </w:rPr>
        <w:t>各页面通过</w:t>
      </w:r>
      <w:proofErr w:type="spellStart"/>
      <w:r w:rsidRPr="005F2920">
        <w:rPr>
          <w:rFonts w:ascii="宋体" w:eastAsia="宋体" w:hAnsi="宋体"/>
          <w:lang w:eastAsia="zh-CN"/>
        </w:rPr>
        <w:t>Index.ets</w:t>
      </w:r>
      <w:proofErr w:type="spellEnd"/>
      <w:r w:rsidRPr="005F2920">
        <w:rPr>
          <w:rFonts w:ascii="宋体" w:eastAsia="宋体" w:hAnsi="宋体"/>
          <w:lang w:eastAsia="zh-CN"/>
        </w:rPr>
        <w:t>中的路由状态进行切换，采用Stack布局管理页面层级和弹窗覆盖。</w:t>
      </w:r>
    </w:p>
    <w:p w14:paraId="232D829F" w14:textId="341AD340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（1）首页菜单（</w:t>
      </w:r>
      <w:proofErr w:type="spellStart"/>
      <w:r w:rsidRPr="005F2920">
        <w:rPr>
          <w:rFonts w:ascii="宋体" w:eastAsia="宋体" w:hAnsi="宋体"/>
          <w:b/>
          <w:lang w:eastAsia="zh-CN"/>
        </w:rPr>
        <w:t>HomeMenu</w:t>
      </w:r>
      <w:proofErr w:type="spellEnd"/>
      <w:r w:rsidRPr="005F2920">
        <w:rPr>
          <w:rFonts w:ascii="宋体" w:eastAsia="宋体" w:hAnsi="宋体"/>
          <w:b/>
          <w:lang w:eastAsia="zh-CN"/>
        </w:rPr>
        <w:t>）</w:t>
      </w:r>
    </w:p>
    <w:p w14:paraId="23F8E2CF" w14:textId="0E8B6D6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首页采用三段式布局设计：顶部浅蓝通栏显示「游戏菜单」标题和图标组；中部白色区域排列三个功能按钮——主按钮「选择游戏」（带深蓝背景和投影）和两个次按钮「游戏成就」、「其他玩法」（边框样式）；底部浅灰辅助栏显示客服中心、隐私协议、清除缓存和版本信息。</w:t>
      </w:r>
    </w:p>
    <w:p w14:paraId="1E21D8E5" w14:textId="30DB9F67" w:rsidR="00421C0D" w:rsidRPr="005F2920" w:rsidRDefault="00000000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HomeMenu.ets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首页菜单主按钮组件</w:t>
      </w:r>
      <w:proofErr w:type="spellEnd"/>
      <w:r w:rsidRPr="005F2920">
        <w:rPr>
          <w:rFonts w:ascii="宋体" w:eastAsia="宋体" w:hAnsi="宋体"/>
          <w:color w:val="333333"/>
          <w:sz w:val="20"/>
        </w:rPr>
        <w:br/>
        <w:t>@Component</w:t>
      </w:r>
      <w:r w:rsidRPr="005F2920">
        <w:rPr>
          <w:rFonts w:ascii="宋体" w:eastAsia="宋体" w:hAnsi="宋体"/>
          <w:color w:val="333333"/>
          <w:sz w:val="20"/>
        </w:rPr>
        <w:br/>
        <w:t>struct PrimaryMenuButton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@Prop option: MainMenuOption;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@State pressed: boolean = false;</w:t>
      </w:r>
      <w:r w:rsidRPr="005F2920">
        <w:rPr>
          <w:rFonts w:ascii="宋体" w:eastAsia="宋体" w:hAnsi="宋体"/>
          <w:color w:val="333333"/>
          <w:sz w:val="20"/>
        </w:rPr>
        <w:br/>
        <w:t xml:space="preserve">  build()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Column()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Row()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Column()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  Text(this.option.title)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    .fontSize(22).fontWeight(FontWeight.Bold).fontColor('#FFFFFF')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  Text(this.option.subtitle)</w:t>
      </w:r>
      <w:r w:rsidRPr="005F2920">
        <w:rPr>
          <w:rFonts w:ascii="宋体" w:eastAsia="宋体" w:hAnsi="宋体"/>
          <w:color w:val="333333"/>
          <w:sz w:val="20"/>
        </w:rPr>
        <w:br/>
      </w:r>
      <w:r w:rsidRPr="005F2920">
        <w:rPr>
          <w:rFonts w:ascii="宋体" w:eastAsia="宋体" w:hAnsi="宋体"/>
          <w:color w:val="333333"/>
          <w:sz w:val="20"/>
        </w:rPr>
        <w:lastRenderedPageBreak/>
        <w:t xml:space="preserve">            .fontSize(13).fontColor('#D8FFFFFF').margin({ top: 6 })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}.layoutWeight(1)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Text('-&gt;').fontSize(28).fontColor('#FFFFFF')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}.padding({ left: 22, right: 22, top: 20, bottom: 20 })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}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.borderRadius(16)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.backgroundColor(this.pressed ? THEME_BLUE_DARK : THEME_BLUE)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.shadow({ radius: 14, color: '#4775C8',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offsetY</w:t>
      </w:r>
      <w:proofErr w:type="spellEnd"/>
      <w:r w:rsidRPr="005F2920">
        <w:rPr>
          <w:rFonts w:ascii="宋体" w:eastAsia="宋体" w:hAnsi="宋体"/>
          <w:color w:val="333333"/>
          <w:sz w:val="20"/>
        </w:rPr>
        <w:t>: 6 })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}</w:t>
      </w:r>
      <w:r w:rsidRPr="005F2920">
        <w:rPr>
          <w:rFonts w:ascii="宋体" w:eastAsia="宋体" w:hAnsi="宋体"/>
          <w:color w:val="333333"/>
          <w:sz w:val="20"/>
        </w:rPr>
        <w:br/>
      </w:r>
      <w:r w:rsidR="00354D96" w:rsidRPr="00531D14">
        <w:rPr>
          <w:rFonts w:ascii="宋体" w:eastAsia="宋体" w:hAnsi="宋体"/>
          <w:noProof/>
          <w:color w:val="666666"/>
          <w:sz w:val="24"/>
          <w:lang w:eastAsia="zh-CN"/>
        </w:rPr>
        <w:drawing>
          <wp:anchor distT="0" distB="0" distL="114300" distR="114300" simplePos="0" relativeHeight="251659776" behindDoc="0" locked="0" layoutInCell="1" allowOverlap="1" wp14:anchorId="108A8B09" wp14:editId="187C4CF9">
            <wp:simplePos x="0" y="0"/>
            <wp:positionH relativeFrom="column">
              <wp:posOffset>2101215</wp:posOffset>
            </wp:positionH>
            <wp:positionV relativeFrom="paragraph">
              <wp:posOffset>1835150</wp:posOffset>
            </wp:positionV>
            <wp:extent cx="1536700" cy="3333750"/>
            <wp:effectExtent l="0" t="0" r="6350" b="0"/>
            <wp:wrapTopAndBottom/>
            <wp:docPr id="38912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333333"/>
          <w:sz w:val="20"/>
        </w:rPr>
        <w:t>}</w:t>
      </w:r>
    </w:p>
    <w:p w14:paraId="3EC3E1C3" w14:textId="307919B2" w:rsidR="00531D14" w:rsidRDefault="00531D14" w:rsidP="005F2920">
      <w:pPr>
        <w:spacing w:before="40" w:after="160" w:line="240" w:lineRule="auto"/>
        <w:jc w:val="center"/>
        <w:rPr>
          <w:rFonts w:ascii="宋体" w:eastAsia="宋体" w:hAnsi="宋体" w:hint="eastAsia"/>
          <w:color w:val="666666"/>
          <w:sz w:val="24"/>
          <w:lang w:eastAsia="zh-CN"/>
        </w:rPr>
      </w:pPr>
    </w:p>
    <w:p w14:paraId="47D404A1" w14:textId="3E2CCF13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图9 APP首页菜单界面</w:t>
      </w:r>
    </w:p>
    <w:p w14:paraId="2BC281CF" w14:textId="2800101D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（2）选择游戏页（</w:t>
      </w:r>
      <w:proofErr w:type="spellStart"/>
      <w:r w:rsidRPr="005F2920">
        <w:rPr>
          <w:rFonts w:ascii="宋体" w:eastAsia="宋体" w:hAnsi="宋体"/>
          <w:b/>
          <w:lang w:eastAsia="zh-CN"/>
        </w:rPr>
        <w:t>SelectGamePage</w:t>
      </w:r>
      <w:proofErr w:type="spellEnd"/>
      <w:r w:rsidRPr="005F2920">
        <w:rPr>
          <w:rFonts w:ascii="宋体" w:eastAsia="宋体" w:hAnsi="宋体"/>
          <w:b/>
          <w:lang w:eastAsia="zh-CN"/>
        </w:rPr>
        <w:t>）</w:t>
      </w:r>
    </w:p>
    <w:p w14:paraId="5FFABC90" w14:textId="0636159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选择游戏页顶部使用Swiper组件实现左右滑动的游戏卡片选择器，每张卡片展示游戏背景图、名称和成就进度。中部显示最新对局的得分大字。底部排行榜支持按游戏类型筛选，展示历史最高分Top10记录。</w:t>
      </w:r>
    </w:p>
    <w:p w14:paraId="4FE877F6" w14:textId="3435DB32" w:rsidR="00421C0D" w:rsidRPr="005F2920" w:rsidRDefault="00000000" w:rsidP="005D3804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SelectGamePage.ets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支持的四款游戏</w:t>
      </w:r>
      <w:proofErr w:type="spellEnd"/>
      <w:r w:rsidRPr="005F2920">
        <w:rPr>
          <w:rFonts w:ascii="宋体" w:eastAsia="宋体" w:hAnsi="宋体"/>
          <w:color w:val="333333"/>
          <w:sz w:val="20"/>
        </w:rPr>
        <w:br/>
        <w:t>export const GAME_OPTIONS = [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GameOption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GameType.SNAKE</w:t>
      </w:r>
      <w:proofErr w:type="spellEnd"/>
      <w:r w:rsidRPr="005F2920">
        <w:rPr>
          <w:rFonts w:ascii="宋体" w:eastAsia="宋体" w:hAnsi="宋体"/>
          <w:color w:val="333333"/>
          <w:sz w:val="20"/>
        </w:rPr>
        <w:t>,  'snake',  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贪吃蛇</w:t>
      </w:r>
      <w:proofErr w:type="spellEnd"/>
      <w:r w:rsidRPr="005F2920">
        <w:rPr>
          <w:rFonts w:ascii="宋体" w:eastAsia="宋体" w:hAnsi="宋体"/>
          <w:color w:val="333333"/>
          <w:sz w:val="20"/>
        </w:rPr>
        <w:t>'),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GameOption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GameType.TETRIS</w:t>
      </w:r>
      <w:proofErr w:type="spellEnd"/>
      <w:r w:rsidRPr="005F2920">
        <w:rPr>
          <w:rFonts w:ascii="宋体" w:eastAsia="宋体" w:hAnsi="宋体"/>
          <w:color w:val="333333"/>
          <w:sz w:val="20"/>
        </w:rPr>
        <w:t>, 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tetris</w:t>
      </w:r>
      <w:proofErr w:type="spellEnd"/>
      <w:r w:rsidRPr="005F2920">
        <w:rPr>
          <w:rFonts w:ascii="宋体" w:eastAsia="宋体" w:hAnsi="宋体"/>
          <w:color w:val="333333"/>
          <w:sz w:val="20"/>
        </w:rPr>
        <w:t>', 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俄罗斯方块</w:t>
      </w:r>
      <w:proofErr w:type="spellEnd"/>
      <w:r w:rsidRPr="005F2920">
        <w:rPr>
          <w:rFonts w:ascii="宋体" w:eastAsia="宋体" w:hAnsi="宋体"/>
          <w:color w:val="333333"/>
          <w:sz w:val="20"/>
        </w:rPr>
        <w:t>'),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GameOption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GameType.DINO</w:t>
      </w:r>
      <w:proofErr w:type="spellEnd"/>
      <w:r w:rsidRPr="005F2920">
        <w:rPr>
          <w:rFonts w:ascii="宋体" w:eastAsia="宋体" w:hAnsi="宋体"/>
          <w:color w:val="333333"/>
          <w:sz w:val="20"/>
        </w:rPr>
        <w:t>,   'dino',   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小恐龙Dino</w:t>
      </w:r>
      <w:proofErr w:type="spellEnd"/>
      <w:r w:rsidRPr="005F2920">
        <w:rPr>
          <w:rFonts w:ascii="宋体" w:eastAsia="宋体" w:hAnsi="宋体"/>
          <w:color w:val="333333"/>
          <w:sz w:val="20"/>
        </w:rPr>
        <w:t>'),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new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GameOption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GameType.PLANE</w:t>
      </w:r>
      <w:proofErr w:type="spellEnd"/>
      <w:r w:rsidRPr="005F2920">
        <w:rPr>
          <w:rFonts w:ascii="宋体" w:eastAsia="宋体" w:hAnsi="宋体"/>
          <w:color w:val="333333"/>
          <w:sz w:val="20"/>
        </w:rPr>
        <w:t>,  'plane',  '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飞机大战</w:t>
      </w:r>
      <w:proofErr w:type="spellEnd"/>
      <w:r w:rsidRPr="005F2920">
        <w:rPr>
          <w:rFonts w:ascii="宋体" w:eastAsia="宋体" w:hAnsi="宋体"/>
          <w:color w:val="333333"/>
          <w:sz w:val="20"/>
        </w:rPr>
        <w:t>'),</w:t>
      </w:r>
      <w:r w:rsidRPr="005F2920">
        <w:rPr>
          <w:rFonts w:ascii="宋体" w:eastAsia="宋体" w:hAnsi="宋体"/>
          <w:color w:val="333333"/>
          <w:sz w:val="20"/>
        </w:rPr>
        <w:br/>
        <w:t>];</w:t>
      </w:r>
    </w:p>
    <w:p w14:paraId="66D52595" w14:textId="4A25712A" w:rsidR="009403F0" w:rsidRDefault="009403F0" w:rsidP="005F2920">
      <w:pPr>
        <w:spacing w:before="40" w:after="160" w:line="240" w:lineRule="auto"/>
        <w:jc w:val="center"/>
        <w:rPr>
          <w:rFonts w:ascii="宋体" w:eastAsia="宋体" w:hAnsi="宋体" w:hint="eastAsia"/>
          <w:color w:val="666666"/>
          <w:sz w:val="24"/>
          <w:lang w:eastAsia="zh-CN"/>
        </w:rPr>
      </w:pPr>
    </w:p>
    <w:p w14:paraId="244EE938" w14:textId="7F27A28C" w:rsidR="00421C0D" w:rsidRPr="005F2920" w:rsidRDefault="005D3804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D3804">
        <w:rPr>
          <w:rFonts w:ascii="宋体" w:eastAsia="宋体" w:hAnsi="宋体"/>
          <w:noProof/>
          <w:color w:val="666666"/>
          <w:sz w:val="24"/>
          <w:lang w:eastAsia="zh-CN"/>
        </w:rPr>
        <w:lastRenderedPageBreak/>
        <w:drawing>
          <wp:anchor distT="0" distB="0" distL="114300" distR="114300" simplePos="0" relativeHeight="251671040" behindDoc="0" locked="0" layoutInCell="1" allowOverlap="1" wp14:anchorId="6A106471" wp14:editId="783EAE80">
            <wp:simplePos x="0" y="0"/>
            <wp:positionH relativeFrom="column">
              <wp:posOffset>2183765</wp:posOffset>
            </wp:positionH>
            <wp:positionV relativeFrom="paragraph">
              <wp:posOffset>-914400</wp:posOffset>
            </wp:positionV>
            <wp:extent cx="1506220" cy="3263900"/>
            <wp:effectExtent l="0" t="0" r="0" b="0"/>
            <wp:wrapTopAndBottom/>
            <wp:docPr id="20963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666666"/>
          <w:sz w:val="24"/>
          <w:lang w:eastAsia="zh-CN"/>
        </w:rPr>
        <w:t>图10 选择游戏页面</w:t>
      </w:r>
    </w:p>
    <w:p w14:paraId="0255BC73" w14:textId="3C0E067C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（3）游戏成就页（</w:t>
      </w:r>
      <w:proofErr w:type="spellStart"/>
      <w:r w:rsidRPr="005F2920">
        <w:rPr>
          <w:rFonts w:ascii="宋体" w:eastAsia="宋体" w:hAnsi="宋体"/>
          <w:b/>
          <w:lang w:eastAsia="zh-CN"/>
        </w:rPr>
        <w:t>AchievementPage</w:t>
      </w:r>
      <w:proofErr w:type="spellEnd"/>
      <w:r w:rsidRPr="005F2920">
        <w:rPr>
          <w:rFonts w:ascii="宋体" w:eastAsia="宋体" w:hAnsi="宋体"/>
          <w:b/>
          <w:lang w:eastAsia="zh-CN"/>
        </w:rPr>
        <w:t>）</w:t>
      </w:r>
    </w:p>
    <w:p w14:paraId="2E2B369C" w14:textId="00CE232A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成就页面顶部展示当前游戏的主题背景图和成就解锁进度。中部提供游戏Tab切换栏，可在四款游戏间快速切换。下方成就列表展示每个成就的名称、描述和解锁状态。每款游戏设有3个成就等级，共12个成就。</w:t>
      </w:r>
    </w:p>
    <w:p w14:paraId="45F681B1" w14:textId="4EF07DD1" w:rsidR="00421C0D" w:rsidRPr="005F2920" w:rsidRDefault="00F6547A" w:rsidP="00F6547A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  <w:lang w:eastAsia="zh-CN"/>
        </w:rPr>
      </w:pPr>
      <w:r w:rsidRPr="00F6547A">
        <w:rPr>
          <w:rFonts w:ascii="宋体" w:eastAsia="宋体" w:hAnsi="宋体"/>
          <w:noProof/>
          <w:color w:val="666666"/>
          <w:sz w:val="24"/>
          <w:lang w:eastAsia="zh-CN"/>
        </w:rPr>
        <w:drawing>
          <wp:anchor distT="0" distB="0" distL="114300" distR="114300" simplePos="0" relativeHeight="251681280" behindDoc="0" locked="0" layoutInCell="1" allowOverlap="1" wp14:anchorId="194A79B2" wp14:editId="17B964EE">
            <wp:simplePos x="0" y="0"/>
            <wp:positionH relativeFrom="column">
              <wp:posOffset>2101215</wp:posOffset>
            </wp:positionH>
            <wp:positionV relativeFrom="paragraph">
              <wp:posOffset>1213485</wp:posOffset>
            </wp:positionV>
            <wp:extent cx="1543685" cy="3244850"/>
            <wp:effectExtent l="0" t="0" r="0" b="0"/>
            <wp:wrapTopAndBottom/>
            <wp:docPr id="6979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333333"/>
          <w:sz w:val="20"/>
          <w:lang w:eastAsia="zh-CN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  <w:lang w:eastAsia="zh-CN"/>
        </w:rPr>
        <w:t>GameDataModel.ets</w:t>
      </w:r>
      <w:proofErr w:type="spellEnd"/>
      <w:r w:rsidRPr="005F2920">
        <w:rPr>
          <w:rFonts w:ascii="宋体" w:eastAsia="宋体" w:hAnsi="宋体"/>
          <w:color w:val="333333"/>
          <w:sz w:val="20"/>
          <w:lang w:eastAsia="zh-CN"/>
        </w:rPr>
        <w:t xml:space="preserve"> - 成就定义（每款游戏3个等级）</w:t>
      </w:r>
      <w:r w:rsidRPr="005F2920">
        <w:rPr>
          <w:rFonts w:ascii="宋体" w:eastAsia="宋体" w:hAnsi="宋体"/>
          <w:color w:val="333333"/>
          <w:sz w:val="20"/>
          <w:lang w:eastAsia="zh-CN"/>
        </w:rPr>
        <w:br/>
        <w:t>export const ACHIEVEMENTS: Achievement[] = [</w:t>
      </w:r>
      <w:r w:rsidRPr="005F2920">
        <w:rPr>
          <w:rFonts w:ascii="宋体" w:eastAsia="宋体" w:hAnsi="宋体"/>
          <w:color w:val="333333"/>
          <w:sz w:val="20"/>
          <w:lang w:eastAsia="zh-CN"/>
        </w:rPr>
        <w:br/>
        <w:t xml:space="preserve">  new Achievement(1, </w:t>
      </w:r>
      <w:proofErr w:type="spellStart"/>
      <w:r w:rsidRPr="005F2920">
        <w:rPr>
          <w:rFonts w:ascii="宋体" w:eastAsia="宋体" w:hAnsi="宋体"/>
          <w:color w:val="333333"/>
          <w:sz w:val="20"/>
          <w:lang w:eastAsia="zh-CN"/>
        </w:rPr>
        <w:t>GameType.SNAKE</w:t>
      </w:r>
      <w:proofErr w:type="spellEnd"/>
      <w:r w:rsidRPr="005F2920">
        <w:rPr>
          <w:rFonts w:ascii="宋体" w:eastAsia="宋体" w:hAnsi="宋体"/>
          <w:color w:val="333333"/>
          <w:sz w:val="20"/>
          <w:lang w:eastAsia="zh-CN"/>
        </w:rPr>
        <w:t>, '第一颗果实', '贪吃蛇达到 50 分', 50),</w:t>
      </w:r>
      <w:r w:rsidRPr="005F2920">
        <w:rPr>
          <w:rFonts w:ascii="宋体" w:eastAsia="宋体" w:hAnsi="宋体"/>
          <w:color w:val="333333"/>
          <w:sz w:val="20"/>
          <w:lang w:eastAsia="zh-CN"/>
        </w:rPr>
        <w:br/>
        <w:t xml:space="preserve">  new Achievement(2, </w:t>
      </w:r>
      <w:proofErr w:type="spellStart"/>
      <w:r w:rsidRPr="005F2920">
        <w:rPr>
          <w:rFonts w:ascii="宋体" w:eastAsia="宋体" w:hAnsi="宋体"/>
          <w:color w:val="333333"/>
          <w:sz w:val="20"/>
          <w:lang w:eastAsia="zh-CN"/>
        </w:rPr>
        <w:t>GameType.SNAKE</w:t>
      </w:r>
      <w:proofErr w:type="spellEnd"/>
      <w:r w:rsidRPr="005F2920">
        <w:rPr>
          <w:rFonts w:ascii="宋体" w:eastAsia="宋体" w:hAnsi="宋体"/>
          <w:color w:val="333333"/>
          <w:sz w:val="20"/>
          <w:lang w:eastAsia="zh-CN"/>
        </w:rPr>
        <w:t>, '灵活转向',   '贪吃蛇达到 100 分', 100),</w:t>
      </w:r>
      <w:r w:rsidRPr="005F2920">
        <w:rPr>
          <w:rFonts w:ascii="宋体" w:eastAsia="宋体" w:hAnsi="宋体"/>
          <w:color w:val="333333"/>
          <w:sz w:val="20"/>
          <w:lang w:eastAsia="zh-CN"/>
        </w:rPr>
        <w:br/>
        <w:t xml:space="preserve">  new Achievement(3, </w:t>
      </w:r>
      <w:proofErr w:type="spellStart"/>
      <w:r w:rsidRPr="005F2920">
        <w:rPr>
          <w:rFonts w:ascii="宋体" w:eastAsia="宋体" w:hAnsi="宋体"/>
          <w:color w:val="333333"/>
          <w:sz w:val="20"/>
          <w:lang w:eastAsia="zh-CN"/>
        </w:rPr>
        <w:t>GameType.SNAKE</w:t>
      </w:r>
      <w:proofErr w:type="spellEnd"/>
      <w:r w:rsidRPr="005F2920">
        <w:rPr>
          <w:rFonts w:ascii="宋体" w:eastAsia="宋体" w:hAnsi="宋体"/>
          <w:color w:val="333333"/>
          <w:sz w:val="20"/>
          <w:lang w:eastAsia="zh-CN"/>
        </w:rPr>
        <w:t>, '蛇王挑战',   '贪吃蛇达到 120 分', 120),</w:t>
      </w:r>
      <w:r w:rsidRPr="005F2920">
        <w:rPr>
          <w:rFonts w:ascii="宋体" w:eastAsia="宋体" w:hAnsi="宋体"/>
          <w:color w:val="333333"/>
          <w:sz w:val="20"/>
          <w:lang w:eastAsia="zh-CN"/>
        </w:rPr>
        <w:br/>
        <w:t xml:space="preserve">  // ... 共12个成就</w:t>
      </w:r>
      <w:r w:rsidRPr="005F2920">
        <w:rPr>
          <w:rFonts w:ascii="宋体" w:eastAsia="宋体" w:hAnsi="宋体"/>
          <w:color w:val="333333"/>
          <w:sz w:val="20"/>
          <w:lang w:eastAsia="zh-CN"/>
        </w:rPr>
        <w:br/>
        <w:t>];</w:t>
      </w:r>
    </w:p>
    <w:p w14:paraId="48E66D9C" w14:textId="2A05940E" w:rsidR="00F6547A" w:rsidRDefault="00F6547A" w:rsidP="005F2920">
      <w:pPr>
        <w:spacing w:before="40" w:after="160" w:line="240" w:lineRule="auto"/>
        <w:jc w:val="center"/>
        <w:rPr>
          <w:rFonts w:ascii="宋体" w:eastAsia="宋体" w:hAnsi="宋体" w:hint="eastAsia"/>
          <w:color w:val="666666"/>
          <w:sz w:val="24"/>
          <w:lang w:eastAsia="zh-CN"/>
        </w:rPr>
      </w:pPr>
    </w:p>
    <w:p w14:paraId="1CDA3799" w14:textId="40B05CD7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图11 游戏成就页面</w:t>
      </w:r>
    </w:p>
    <w:p w14:paraId="7A93A951" w14:textId="045E518D" w:rsidR="00421C0D" w:rsidRPr="005F2920" w:rsidRDefault="00000000" w:rsidP="005F2920">
      <w:pPr>
        <w:spacing w:before="160" w:after="8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lastRenderedPageBreak/>
        <w:t>（4）其他玩法页（</w:t>
      </w:r>
      <w:proofErr w:type="spellStart"/>
      <w:r w:rsidRPr="005F2920">
        <w:rPr>
          <w:rFonts w:ascii="宋体" w:eastAsia="宋体" w:hAnsi="宋体"/>
          <w:b/>
          <w:lang w:eastAsia="zh-CN"/>
        </w:rPr>
        <w:t>MatrixPage</w:t>
      </w:r>
      <w:proofErr w:type="spellEnd"/>
      <w:r w:rsidRPr="005F2920">
        <w:rPr>
          <w:rFonts w:ascii="宋体" w:eastAsia="宋体" w:hAnsi="宋体"/>
          <w:b/>
          <w:lang w:eastAsia="zh-CN"/>
        </w:rPr>
        <w:t>）</w:t>
      </w:r>
    </w:p>
    <w:p w14:paraId="0DD3863C" w14:textId="369D631F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矩阵灯控制页面提供8x8可点击点阵网格，用户可手动绘制图案或选择预设图案（爱心、笑脸、云朵、哭脸、星星、箭头），通过「发送当前画面」按钮将图案数据经MQTT发送到ESP32开发板，由开发板通过I2C驱动矩阵灯显示。页面还提供「随机」生成、「清空」和「全部点亮」快捷操作，以及MQTT连接状态面板。</w:t>
      </w:r>
    </w:p>
    <w:p w14:paraId="06D15E61" w14:textId="6D6687D7" w:rsidR="00421C0D" w:rsidRPr="005F2920" w:rsidRDefault="001374B0" w:rsidP="005F2920">
      <w:pPr>
        <w:shd w:val="clear" w:color="auto" w:fill="F5F5F5"/>
        <w:spacing w:before="80" w:after="80" w:line="240" w:lineRule="auto"/>
        <w:ind w:left="283"/>
        <w:rPr>
          <w:rFonts w:ascii="宋体" w:eastAsia="宋体" w:hAnsi="宋体" w:hint="eastAsia"/>
        </w:rPr>
      </w:pPr>
      <w:r>
        <w:rPr>
          <w:noProof/>
        </w:rPr>
        <w:drawing>
          <wp:anchor distT="0" distB="0" distL="114300" distR="114300" simplePos="0" relativeHeight="251686400" behindDoc="0" locked="0" layoutInCell="1" allowOverlap="1" wp14:anchorId="71EB0480" wp14:editId="3E61BED3">
            <wp:simplePos x="0" y="0"/>
            <wp:positionH relativeFrom="column">
              <wp:posOffset>1205865</wp:posOffset>
            </wp:positionH>
            <wp:positionV relativeFrom="paragraph">
              <wp:posOffset>3128010</wp:posOffset>
            </wp:positionV>
            <wp:extent cx="3479800" cy="2635885"/>
            <wp:effectExtent l="0" t="0" r="6350" b="0"/>
            <wp:wrapTopAndBottom/>
            <wp:docPr id="1401695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5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333333"/>
          <w:sz w:val="20"/>
        </w:rPr>
        <w:t xml:space="preserve">//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MatrixPage.ets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- 8x8点阵网格组件</w:t>
      </w:r>
      <w:r w:rsidRPr="005F2920">
        <w:rPr>
          <w:rFonts w:ascii="宋体" w:eastAsia="宋体" w:hAnsi="宋体"/>
          <w:color w:val="333333"/>
          <w:sz w:val="20"/>
        </w:rPr>
        <w:br/>
        <w:t>@Component</w:t>
      </w:r>
      <w:r w:rsidRPr="005F2920">
        <w:rPr>
          <w:rFonts w:ascii="宋体" w:eastAsia="宋体" w:hAnsi="宋体"/>
          <w:color w:val="333333"/>
          <w:sz w:val="20"/>
        </w:rPr>
        <w:br/>
        <w:t xml:space="preserve">struct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MatrixBoardCard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build()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Grid()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ForEach</w:t>
      </w:r>
      <w:proofErr w:type="spellEnd"/>
      <w:r w:rsidRPr="005F2920">
        <w:rPr>
          <w:rFonts w:ascii="宋体" w:eastAsia="宋体" w:hAnsi="宋体"/>
          <w:color w:val="333333"/>
          <w:sz w:val="20"/>
        </w:rPr>
        <w:t>(MATRIX_INDEXES, 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cellIndex</w:t>
      </w:r>
      <w:proofErr w:type="spellEnd"/>
      <w:r w:rsidRPr="005F2920">
        <w:rPr>
          <w:rFonts w:ascii="宋体" w:eastAsia="宋体" w:hAnsi="宋体"/>
          <w:color w:val="333333"/>
          <w:sz w:val="20"/>
        </w:rPr>
        <w:t>: number) =&gt;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GridItem</w:t>
      </w:r>
      <w:proofErr w:type="spellEnd"/>
      <w:r w:rsidRPr="005F2920">
        <w:rPr>
          <w:rFonts w:ascii="宋体" w:eastAsia="宋体" w:hAnsi="宋体"/>
          <w:color w:val="333333"/>
          <w:sz w:val="20"/>
        </w:rPr>
        <w:t>() {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 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MatrixCell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({ on: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this.cellOn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cellIndex</w:t>
      </w:r>
      <w:proofErr w:type="spellEnd"/>
      <w:r w:rsidRPr="005F2920">
        <w:rPr>
          <w:rFonts w:ascii="宋体" w:eastAsia="宋体" w:hAnsi="宋体"/>
          <w:color w:val="333333"/>
          <w:sz w:val="20"/>
        </w:rPr>
        <w:t>),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   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onTap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: () =&gt;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this.onCellTap</w:t>
      </w:r>
      <w:proofErr w:type="spellEnd"/>
      <w:r w:rsidRPr="005F2920">
        <w:rPr>
          <w:rFonts w:ascii="宋体" w:eastAsia="宋体" w:hAnsi="宋体"/>
          <w:color w:val="333333"/>
          <w:sz w:val="20"/>
        </w:rPr>
        <w:t>(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cellIndex</w:t>
      </w:r>
      <w:proofErr w:type="spellEnd"/>
      <w:r w:rsidRPr="005F2920">
        <w:rPr>
          <w:rFonts w:ascii="宋体" w:eastAsia="宋体" w:hAnsi="宋体"/>
          <w:color w:val="333333"/>
          <w:sz w:val="20"/>
        </w:rPr>
        <w:t>) })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  }.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aspectRatio</w:t>
      </w:r>
      <w:proofErr w:type="spellEnd"/>
      <w:r w:rsidRPr="005F2920">
        <w:rPr>
          <w:rFonts w:ascii="宋体" w:eastAsia="宋体" w:hAnsi="宋体"/>
          <w:color w:val="333333"/>
          <w:sz w:val="20"/>
        </w:rPr>
        <w:t>(1)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  })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}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columnsTemplate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('1fr 1fr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1fr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</w:t>
      </w:r>
      <w:proofErr w:type="spellStart"/>
      <w:r w:rsidRPr="005F2920">
        <w:rPr>
          <w:rFonts w:ascii="宋体" w:eastAsia="宋体" w:hAnsi="宋体"/>
          <w:color w:val="333333"/>
          <w:sz w:val="20"/>
        </w:rPr>
        <w:t>1fr</w:t>
      </w:r>
      <w:proofErr w:type="spellEnd"/>
      <w:r w:rsidRPr="005F2920">
        <w:rPr>
          <w:rFonts w:ascii="宋体" w:eastAsia="宋体" w:hAnsi="宋体"/>
          <w:color w:val="333333"/>
          <w:sz w:val="20"/>
        </w:rPr>
        <w:t xml:space="preserve"> 1fr 1fr 1fr 1fr')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.rowsTemplate('1fr 1fr 1fr 1fr 1fr 1fr 1fr 1fr')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.columnsGap(5).rowsGap(5)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  .padding(10).backgroundColor('#0F172A')</w:t>
      </w:r>
      <w:r w:rsidRPr="005F2920">
        <w:rPr>
          <w:rFonts w:ascii="宋体" w:eastAsia="宋体" w:hAnsi="宋体"/>
          <w:color w:val="333333"/>
          <w:sz w:val="20"/>
        </w:rPr>
        <w:br/>
        <w:t xml:space="preserve">  }</w:t>
      </w:r>
      <w:r w:rsidRPr="005F2920">
        <w:rPr>
          <w:rFonts w:ascii="宋体" w:eastAsia="宋体" w:hAnsi="宋体"/>
          <w:color w:val="333333"/>
          <w:sz w:val="20"/>
        </w:rPr>
        <w:br/>
        <w:t>}</w:t>
      </w:r>
    </w:p>
    <w:p w14:paraId="29558982" w14:textId="2D3044E0" w:rsidR="001374B0" w:rsidRDefault="001374B0" w:rsidP="005F2920">
      <w:pPr>
        <w:spacing w:before="40" w:after="160" w:line="240" w:lineRule="auto"/>
        <w:jc w:val="center"/>
        <w:rPr>
          <w:rFonts w:ascii="宋体" w:eastAsia="宋体" w:hAnsi="宋体" w:hint="eastAsia"/>
          <w:i/>
          <w:color w:val="999999"/>
          <w:sz w:val="24"/>
          <w:lang w:eastAsia="zh-CN"/>
        </w:rPr>
      </w:pPr>
    </w:p>
    <w:p w14:paraId="0B7C1226" w14:textId="2FCF0E48" w:rsidR="00421C0D" w:rsidRPr="005F2920" w:rsidRDefault="001D057A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1D057A">
        <w:rPr>
          <w:rFonts w:ascii="宋体" w:eastAsia="宋体" w:hAnsi="宋体"/>
          <w:noProof/>
          <w:color w:val="666666"/>
          <w:sz w:val="24"/>
          <w:lang w:eastAsia="zh-CN"/>
        </w:rPr>
        <w:lastRenderedPageBreak/>
        <w:drawing>
          <wp:anchor distT="0" distB="0" distL="114300" distR="114300" simplePos="0" relativeHeight="251691520" behindDoc="0" locked="0" layoutInCell="1" allowOverlap="1" wp14:anchorId="4E3EA2E4" wp14:editId="46E27F9D">
            <wp:simplePos x="0" y="0"/>
            <wp:positionH relativeFrom="column">
              <wp:posOffset>1993265</wp:posOffset>
            </wp:positionH>
            <wp:positionV relativeFrom="paragraph">
              <wp:posOffset>494665</wp:posOffset>
            </wp:positionV>
            <wp:extent cx="1875155" cy="4127500"/>
            <wp:effectExtent l="0" t="0" r="0" b="6350"/>
            <wp:wrapTopAndBottom/>
            <wp:docPr id="73217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76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920">
        <w:rPr>
          <w:rFonts w:ascii="宋体" w:eastAsia="宋体" w:hAnsi="宋体"/>
          <w:color w:val="666666"/>
          <w:sz w:val="24"/>
          <w:lang w:eastAsia="zh-CN"/>
        </w:rPr>
        <w:t>图12 矩阵灯控制页面</w:t>
      </w:r>
    </w:p>
    <w:p w14:paraId="11472958" w14:textId="5723FA50" w:rsidR="001D057A" w:rsidRDefault="001D057A" w:rsidP="005F2920">
      <w:pPr>
        <w:spacing w:before="40" w:after="160" w:line="240" w:lineRule="auto"/>
        <w:jc w:val="center"/>
        <w:rPr>
          <w:rFonts w:ascii="宋体" w:eastAsia="宋体" w:hAnsi="宋体" w:hint="eastAsia"/>
          <w:color w:val="666666"/>
          <w:sz w:val="24"/>
          <w:lang w:eastAsia="zh-CN"/>
        </w:rPr>
      </w:pPr>
    </w:p>
    <w:p w14:paraId="3ACE286B" w14:textId="385DF9CF" w:rsidR="00421C0D" w:rsidRPr="005F2920" w:rsidRDefault="00000000" w:rsidP="005F2920">
      <w:pPr>
        <w:spacing w:before="40" w:after="160" w:line="240" w:lineRule="auto"/>
        <w:jc w:val="center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color w:val="666666"/>
          <w:sz w:val="24"/>
          <w:lang w:eastAsia="zh-CN"/>
        </w:rPr>
        <w:t>图13 APP运行效果截图</w:t>
      </w:r>
    </w:p>
    <w:p w14:paraId="11F16DEF" w14:textId="3AFCC975" w:rsidR="00421C0D" w:rsidRPr="001D1C63" w:rsidRDefault="00000000" w:rsidP="005F2920">
      <w:pPr>
        <w:spacing w:before="240" w:after="120" w:line="240" w:lineRule="auto"/>
        <w:rPr>
          <w:rFonts w:ascii="黑体" w:eastAsia="黑体" w:hAnsi="黑体" w:hint="eastAsia"/>
          <w:lang w:eastAsia="zh-CN"/>
        </w:rPr>
      </w:pPr>
      <w:r w:rsidRPr="001D1C63">
        <w:rPr>
          <w:rFonts w:ascii="黑体" w:eastAsia="黑体" w:hAnsi="黑体"/>
          <w:b/>
          <w:sz w:val="36"/>
          <w:lang w:eastAsia="zh-CN"/>
        </w:rPr>
        <w:t>五、结论与建议</w:t>
      </w:r>
    </w:p>
    <w:p w14:paraId="7613343A" w14:textId="01C5EEB6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通过本次基于</w:t>
      </w:r>
      <w:proofErr w:type="spellStart"/>
      <w:r w:rsidRPr="005F2920">
        <w:rPr>
          <w:rFonts w:ascii="宋体" w:eastAsia="宋体" w:hAnsi="宋体"/>
          <w:lang w:eastAsia="zh-CN"/>
        </w:rPr>
        <w:t>OpenHarmony</w:t>
      </w:r>
      <w:proofErr w:type="spellEnd"/>
      <w:r w:rsidRPr="005F2920">
        <w:rPr>
          <w:rFonts w:ascii="宋体" w:eastAsia="宋体" w:hAnsi="宋体"/>
          <w:lang w:eastAsia="zh-CN"/>
        </w:rPr>
        <w:t>的物联网项目实践，我们完成了一个ESP32开发板与HarmonyOS手机APP联动的智能游戏系统的设计与实现。ESP32开发板连接蜂鸣器、AD五路按键、4位数码管和8x8 LED矩阵灯四个外设模块，通过GPIO、ADC、I2C等接口实现硬件交互，通过MQTT协议实现开发板与手机APP之间的实时双向通信。</w:t>
      </w:r>
    </w:p>
    <w:p w14:paraId="59C77D12" w14:textId="7F15647C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在实验过程中，我们取得了以下收获：</w:t>
      </w:r>
    </w:p>
    <w:p w14:paraId="5515F9DF" w14:textId="29F6BF00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（1）</w:t>
      </w:r>
      <w:proofErr w:type="spellStart"/>
      <w:r w:rsidRPr="005F2920">
        <w:rPr>
          <w:rFonts w:ascii="宋体" w:eastAsia="宋体" w:hAnsi="宋体"/>
        </w:rPr>
        <w:t>掌握了OpenHarmony开发环境的搭建方法，熟悉了DevEco</w:t>
      </w:r>
      <w:proofErr w:type="spellEnd"/>
      <w:r w:rsidRPr="005F2920">
        <w:rPr>
          <w:rFonts w:ascii="宋体" w:eastAsia="宋体" w:hAnsi="宋体"/>
        </w:rPr>
        <w:t xml:space="preserve"> </w:t>
      </w:r>
      <w:proofErr w:type="spellStart"/>
      <w:r w:rsidRPr="005F2920">
        <w:rPr>
          <w:rFonts w:ascii="宋体" w:eastAsia="宋体" w:hAnsi="宋体"/>
        </w:rPr>
        <w:t>Studio的项目创建、编译和调试流程</w:t>
      </w:r>
      <w:proofErr w:type="spellEnd"/>
      <w:r w:rsidRPr="005F2920">
        <w:rPr>
          <w:rFonts w:ascii="宋体" w:eastAsia="宋体" w:hAnsi="宋体"/>
        </w:rPr>
        <w:t>。</w:t>
      </w:r>
    </w:p>
    <w:p w14:paraId="471FD427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（2）深入理解了MQTT协议的工作原理，包括CONNECT/SUBSCRIBE/PUBLISH报文格式、QoS服务质量等级和心跳保活机制，并在APP端自主实现了完整的MQTT客户端。</w:t>
      </w:r>
    </w:p>
    <w:p w14:paraId="2B1AA47A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</w:rPr>
      </w:pPr>
      <w:r w:rsidRPr="005F2920">
        <w:rPr>
          <w:rFonts w:ascii="宋体" w:eastAsia="宋体" w:hAnsi="宋体"/>
        </w:rPr>
        <w:t>（3）掌握了ArkTS声明式UI开发范式，学会了@Component装饰器、@State状态管理、ForEach列表渲染等核心概念。</w:t>
      </w:r>
    </w:p>
    <w:p w14:paraId="38249AA9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lastRenderedPageBreak/>
        <w:t>（4）理解了GPIO、ADC、I2C等硬件接口协议的实际应用：GPIO用于蜂鸣器PWM驱动，ADC用于AD五路按键的分压识别，I2C用于矩阵灯和数码管的串行通信。</w:t>
      </w:r>
    </w:p>
    <w:p w14:paraId="6F4E2407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lang w:eastAsia="zh-CN"/>
        </w:rPr>
        <w:t>建议方面：后续可以增加更多游戏种类，优化矩阵灯的刷新帧率以实现更流畅的动画效果，并考虑增加蓝牙通信作为MQTT的备用通道，提升系统的鲁棒性。</w:t>
      </w:r>
    </w:p>
    <w:p w14:paraId="23C90A32" w14:textId="77777777" w:rsidR="00421C0D" w:rsidRPr="001D1C63" w:rsidRDefault="00000000" w:rsidP="005F2920">
      <w:pPr>
        <w:spacing w:before="240" w:after="120" w:line="240" w:lineRule="auto"/>
        <w:rPr>
          <w:rFonts w:ascii="黑体" w:eastAsia="黑体" w:hAnsi="黑体" w:hint="eastAsia"/>
          <w:lang w:eastAsia="zh-CN"/>
        </w:rPr>
      </w:pPr>
      <w:r w:rsidRPr="001D1C63">
        <w:rPr>
          <w:rFonts w:ascii="黑体" w:eastAsia="黑体" w:hAnsi="黑体"/>
          <w:b/>
          <w:sz w:val="36"/>
          <w:lang w:eastAsia="zh-CN"/>
        </w:rPr>
        <w:t>六、思考题</w:t>
      </w:r>
    </w:p>
    <w:p w14:paraId="7298D822" w14:textId="77777777" w:rsidR="00421C0D" w:rsidRPr="005F2920" w:rsidRDefault="00000000" w:rsidP="005F2920">
      <w:pPr>
        <w:spacing w:before="160" w:after="120" w:line="240" w:lineRule="auto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  <w:b/>
          <w:lang w:eastAsia="zh-CN"/>
        </w:rPr>
        <w:t>（1）能分别说出GPIO、UART、I2C、SPI、ADC是什么吗？</w:t>
      </w:r>
    </w:p>
    <w:p w14:paraId="6CA8847D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proofErr w:type="spellStart"/>
      <w:r w:rsidRPr="005F2920">
        <w:rPr>
          <w:rFonts w:ascii="宋体" w:eastAsia="宋体" w:hAnsi="宋体"/>
        </w:rPr>
        <w:t>GPIO（General</w:t>
      </w:r>
      <w:proofErr w:type="spellEnd"/>
      <w:r w:rsidRPr="005F2920">
        <w:rPr>
          <w:rFonts w:ascii="宋体" w:eastAsia="宋体" w:hAnsi="宋体"/>
        </w:rPr>
        <w:t xml:space="preserve"> Purpose Input/Output，通用输入输出）：是最基本的硬件接口，可以配置为输入或输出模式。输入模式用于读取按键、传感器数字信号等；输出模式用于控制LED、蜂鸣器等外设。</w:t>
      </w:r>
      <w:r w:rsidRPr="005F2920">
        <w:rPr>
          <w:rFonts w:ascii="宋体" w:eastAsia="宋体" w:hAnsi="宋体"/>
          <w:lang w:eastAsia="zh-CN"/>
        </w:rPr>
        <w:t>在本项目中，GPIO用于驱动蜂鸣器发声，以及为矩阵灯和数码管模块提供控制信号。</w:t>
      </w:r>
    </w:p>
    <w:p w14:paraId="17EF9E3B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proofErr w:type="spellStart"/>
      <w:r w:rsidRPr="005F2920">
        <w:rPr>
          <w:rFonts w:ascii="宋体" w:eastAsia="宋体" w:hAnsi="宋体"/>
        </w:rPr>
        <w:t>UART（Universal</w:t>
      </w:r>
      <w:proofErr w:type="spellEnd"/>
      <w:r w:rsidRPr="005F2920">
        <w:rPr>
          <w:rFonts w:ascii="宋体" w:eastAsia="宋体" w:hAnsi="宋体"/>
        </w:rPr>
        <w:t xml:space="preserve"> Asynchronous Receiver/Transmitter，通用异步收发器）：是一种异步串行通信接口，使用TX（发送）和RX（接收）两根数据线进行全双工通信。</w:t>
      </w:r>
      <w:r w:rsidRPr="005F2920">
        <w:rPr>
          <w:rFonts w:ascii="宋体" w:eastAsia="宋体" w:hAnsi="宋体"/>
          <w:lang w:eastAsia="zh-CN"/>
        </w:rPr>
        <w:t>通信双方需要约定波特率、数据位、停止位和校验位。在本项目中，UART主要用于ESP32开发板的串口调试输出。</w:t>
      </w:r>
    </w:p>
    <w:p w14:paraId="5E9609C9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r w:rsidRPr="005F2920">
        <w:rPr>
          <w:rFonts w:ascii="宋体" w:eastAsia="宋体" w:hAnsi="宋体"/>
        </w:rPr>
        <w:t xml:space="preserve">I2C（Inter-Integrated </w:t>
      </w:r>
      <w:proofErr w:type="spellStart"/>
      <w:r w:rsidRPr="005F2920">
        <w:rPr>
          <w:rFonts w:ascii="宋体" w:eastAsia="宋体" w:hAnsi="宋体"/>
        </w:rPr>
        <w:t>Circuit，集成电路总线</w:t>
      </w:r>
      <w:proofErr w:type="spellEnd"/>
      <w:r w:rsidRPr="005F2920">
        <w:rPr>
          <w:rFonts w:ascii="宋体" w:eastAsia="宋体" w:hAnsi="宋体"/>
        </w:rPr>
        <w:t>）：</w:t>
      </w:r>
      <w:proofErr w:type="spellStart"/>
      <w:r w:rsidRPr="005F2920">
        <w:rPr>
          <w:rFonts w:ascii="宋体" w:eastAsia="宋体" w:hAnsi="宋体"/>
        </w:rPr>
        <w:t>是一种两线式串行通信协议，使用SDA（数据线）和SCL（时钟线）两根线</w:t>
      </w:r>
      <w:proofErr w:type="spellEnd"/>
      <w:r w:rsidRPr="005F2920">
        <w:rPr>
          <w:rFonts w:ascii="宋体" w:eastAsia="宋体" w:hAnsi="宋体"/>
        </w:rPr>
        <w:t>。</w:t>
      </w:r>
      <w:r w:rsidRPr="005F2920">
        <w:rPr>
          <w:rFonts w:ascii="宋体" w:eastAsia="宋体" w:hAnsi="宋体"/>
          <w:lang w:eastAsia="zh-CN"/>
        </w:rPr>
        <w:t>支持多主多从架构，每个从设备有唯一地址。通信速率分为标准模式（100kHz）和快速模式（400kHz）。适合短距离、低速的传感器数据读取。在本项目中，8x8 LED矩阵灯模块（Dot Matrix）通过I2C接口（SDA/SCL）与ESP32通信，由板载驱动芯片控制64个LED的亮灭。</w:t>
      </w:r>
    </w:p>
    <w:p w14:paraId="3D024161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proofErr w:type="spellStart"/>
      <w:r w:rsidRPr="005F2920">
        <w:rPr>
          <w:rFonts w:ascii="宋体" w:eastAsia="宋体" w:hAnsi="宋体"/>
        </w:rPr>
        <w:t>SPI（Serial</w:t>
      </w:r>
      <w:proofErr w:type="spellEnd"/>
      <w:r w:rsidRPr="005F2920">
        <w:rPr>
          <w:rFonts w:ascii="宋体" w:eastAsia="宋体" w:hAnsi="宋体"/>
        </w:rPr>
        <w:t xml:space="preserve"> Peripheral Interface，串行外设接口）：是一种高速同步串行通信接口，使用SCLK（时钟）、MOSI（主出从入）、MISO（主入从出）和CS（片选）四根线。</w:t>
      </w:r>
      <w:r w:rsidRPr="005F2920">
        <w:rPr>
          <w:rFonts w:ascii="宋体" w:eastAsia="宋体" w:hAnsi="宋体"/>
          <w:lang w:eastAsia="zh-CN"/>
        </w:rPr>
        <w:t>通信速率可达数MHz，适合高速数据传输场景。SPI是全双工通信，传输效率高于I2C，常用于Flash存储器、LCD屏幕等高速外设。</w:t>
      </w:r>
    </w:p>
    <w:p w14:paraId="1A930C85" w14:textId="77777777" w:rsidR="00421C0D" w:rsidRPr="005F2920" w:rsidRDefault="00000000" w:rsidP="005F2920">
      <w:pPr>
        <w:spacing w:after="80" w:line="240" w:lineRule="auto"/>
        <w:ind w:firstLine="560"/>
        <w:rPr>
          <w:rFonts w:ascii="宋体" w:eastAsia="宋体" w:hAnsi="宋体" w:hint="eastAsia"/>
          <w:lang w:eastAsia="zh-CN"/>
        </w:rPr>
      </w:pPr>
      <w:proofErr w:type="spellStart"/>
      <w:r w:rsidRPr="005F2920">
        <w:rPr>
          <w:rFonts w:ascii="宋体" w:eastAsia="宋体" w:hAnsi="宋体"/>
        </w:rPr>
        <w:t>ADC（Analog-to-Digital</w:t>
      </w:r>
      <w:proofErr w:type="spellEnd"/>
      <w:r w:rsidRPr="005F2920">
        <w:rPr>
          <w:rFonts w:ascii="宋体" w:eastAsia="宋体" w:hAnsi="宋体"/>
        </w:rPr>
        <w:t xml:space="preserve"> Converter，模数转换器）：用于将模拟信号（连续的电压值）转换为数字信号（离散的数值）。ESP32内置12位ADC，可将0~3.3V的模拟电压转换为0~4095的数字量。</w:t>
      </w:r>
      <w:r w:rsidRPr="005F2920">
        <w:rPr>
          <w:rFonts w:ascii="宋体" w:eastAsia="宋体" w:hAnsi="宋体"/>
          <w:lang w:eastAsia="zh-CN"/>
        </w:rPr>
        <w:t>在本项目中，AD五路按键模块通过ADC读取实现：5个按键通过内部电阻分压电路连接到同一个ADC引脚，每个按键按下时产生不同的电压值（如按键1约0.4V，按键2约0.9V等），ESP32通过读取ADC值并判断电压范围来区分当前按下的具体按键，仅用1个ADC引脚就实现了5个按键的功能。</w:t>
      </w:r>
    </w:p>
    <w:sectPr w:rsidR="00421C0D" w:rsidRPr="005F2920" w:rsidSect="00412E52">
      <w:footerReference w:type="default" r:id="rId26"/>
      <w:pgSz w:w="11906" w:h="16838"/>
      <w:pgMar w:top="1440" w:right="1247" w:bottom="1440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4EEF0" w14:textId="77777777" w:rsidR="006B02EC" w:rsidRDefault="006B02EC" w:rsidP="005F29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1F9784" w14:textId="77777777" w:rsidR="006B02EC" w:rsidRDefault="006B02EC" w:rsidP="005F29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实体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B9993" w14:textId="77777777" w:rsidR="00DB233D" w:rsidRDefault="00DB233D">
    <w:pPr>
      <w:pStyle w:val="a7"/>
      <w:jc w:val="center"/>
      <w:rPr>
        <w:rFonts w:hint="eastAsia"/>
      </w:rPr>
    </w:pPr>
  </w:p>
  <w:p w14:paraId="3A6F4012" w14:textId="77777777" w:rsidR="00DB233D" w:rsidRDefault="00DB233D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77898"/>
      <w:docPartObj>
        <w:docPartGallery w:val="Page Numbers (Bottom of Page)"/>
        <w:docPartUnique/>
      </w:docPartObj>
    </w:sdtPr>
    <w:sdtEndPr>
      <w:rPr>
        <w:rFonts w:ascii="黑体" w:eastAsia="黑体" w:hAnsi="黑体"/>
        <w:sz w:val="24"/>
        <w:szCs w:val="24"/>
      </w:rPr>
    </w:sdtEndPr>
    <w:sdtContent>
      <w:p w14:paraId="55717EF5" w14:textId="1B53FE22" w:rsidR="00412E52" w:rsidRPr="00412E52" w:rsidRDefault="00412E52">
        <w:pPr>
          <w:pStyle w:val="a7"/>
          <w:jc w:val="center"/>
          <w:rPr>
            <w:rFonts w:ascii="黑体" w:eastAsia="黑体" w:hAnsi="黑体" w:hint="eastAsia"/>
            <w:sz w:val="24"/>
            <w:szCs w:val="24"/>
          </w:rPr>
        </w:pPr>
        <w:r w:rsidRPr="00412E52">
          <w:rPr>
            <w:rFonts w:ascii="黑体" w:eastAsia="黑体" w:hAnsi="黑体"/>
            <w:sz w:val="24"/>
            <w:szCs w:val="24"/>
          </w:rPr>
          <w:fldChar w:fldCharType="begin"/>
        </w:r>
        <w:r w:rsidRPr="00412E52">
          <w:rPr>
            <w:rFonts w:ascii="黑体" w:eastAsia="黑体" w:hAnsi="黑体"/>
            <w:sz w:val="24"/>
            <w:szCs w:val="24"/>
          </w:rPr>
          <w:instrText>PAGE   \* MERGEFORMAT</w:instrText>
        </w:r>
        <w:r w:rsidRPr="00412E52">
          <w:rPr>
            <w:rFonts w:ascii="黑体" w:eastAsia="黑体" w:hAnsi="黑体"/>
            <w:sz w:val="24"/>
            <w:szCs w:val="24"/>
          </w:rPr>
          <w:fldChar w:fldCharType="separate"/>
        </w:r>
        <w:r w:rsidRPr="00412E52">
          <w:rPr>
            <w:rFonts w:ascii="黑体" w:eastAsia="黑体" w:hAnsi="黑体"/>
            <w:sz w:val="24"/>
            <w:szCs w:val="24"/>
            <w:lang w:val="zh-CN" w:eastAsia="zh-CN"/>
          </w:rPr>
          <w:t>2</w:t>
        </w:r>
        <w:r w:rsidRPr="00412E52">
          <w:rPr>
            <w:rFonts w:ascii="黑体" w:eastAsia="黑体" w:hAnsi="黑体"/>
            <w:sz w:val="24"/>
            <w:szCs w:val="24"/>
          </w:rPr>
          <w:fldChar w:fldCharType="end"/>
        </w:r>
      </w:p>
    </w:sdtContent>
  </w:sdt>
  <w:p w14:paraId="240AA064" w14:textId="3ECD6476" w:rsidR="004A55AF" w:rsidRPr="004A55AF" w:rsidRDefault="004A55AF" w:rsidP="004A55AF">
    <w:pPr>
      <w:pStyle w:val="a7"/>
      <w:ind w:firstLineChars="1700" w:firstLine="4080"/>
      <w:rPr>
        <w:rFonts w:ascii="黑体" w:eastAsia="黑体" w:hAnsi="黑体" w:hint="eastAsia"/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6B27" w14:textId="77777777" w:rsidR="006B02EC" w:rsidRDefault="006B02EC" w:rsidP="005F29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B3ECCE" w14:textId="77777777" w:rsidR="006B02EC" w:rsidRDefault="006B02EC" w:rsidP="005F29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D048B"/>
    <w:multiLevelType w:val="multilevel"/>
    <w:tmpl w:val="100D048B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9F6287"/>
    <w:multiLevelType w:val="multilevel"/>
    <w:tmpl w:val="179F6287"/>
    <w:lvl w:ilvl="0">
      <w:start w:val="1"/>
      <w:numFmt w:val="decimal"/>
      <w:suff w:val="space"/>
      <w:lvlText w:val="（%1）"/>
      <w:lvlJc w:val="left"/>
      <w:pPr>
        <w:ind w:left="845" w:hanging="420"/>
      </w:pPr>
      <w:rPr>
        <w:rFonts w:hint="eastAsia"/>
      </w:rPr>
    </w:lvl>
    <w:lvl w:ilvl="1">
      <w:start w:val="1"/>
      <w:numFmt w:val="japaneseCounting"/>
      <w:lvlText w:val="%2、"/>
      <w:lvlJc w:val="left"/>
      <w:pPr>
        <w:ind w:left="17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abstractNum w:abstractNumId="11" w15:restartNumberingAfterBreak="0">
    <w:nsid w:val="58F619C1"/>
    <w:multiLevelType w:val="multilevel"/>
    <w:tmpl w:val="58F619C1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num w:numId="1" w16cid:durableId="1245605609">
    <w:abstractNumId w:val="8"/>
  </w:num>
  <w:num w:numId="2" w16cid:durableId="101731301">
    <w:abstractNumId w:val="6"/>
  </w:num>
  <w:num w:numId="3" w16cid:durableId="1136722762">
    <w:abstractNumId w:val="5"/>
  </w:num>
  <w:num w:numId="4" w16cid:durableId="1826512725">
    <w:abstractNumId w:val="4"/>
  </w:num>
  <w:num w:numId="5" w16cid:durableId="77144367">
    <w:abstractNumId w:val="7"/>
  </w:num>
  <w:num w:numId="6" w16cid:durableId="1747260098">
    <w:abstractNumId w:val="3"/>
  </w:num>
  <w:num w:numId="7" w16cid:durableId="579562818">
    <w:abstractNumId w:val="2"/>
  </w:num>
  <w:num w:numId="8" w16cid:durableId="975840221">
    <w:abstractNumId w:val="1"/>
  </w:num>
  <w:num w:numId="9" w16cid:durableId="1932665703">
    <w:abstractNumId w:val="0"/>
  </w:num>
  <w:num w:numId="10" w16cid:durableId="903567135">
    <w:abstractNumId w:val="9"/>
  </w:num>
  <w:num w:numId="11" w16cid:durableId="688945518">
    <w:abstractNumId w:val="10"/>
  </w:num>
  <w:num w:numId="12" w16cid:durableId="19601450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457"/>
    <w:rsid w:val="000E7719"/>
    <w:rsid w:val="001374B0"/>
    <w:rsid w:val="0015074B"/>
    <w:rsid w:val="001A68E8"/>
    <w:rsid w:val="001D057A"/>
    <w:rsid w:val="001D1C63"/>
    <w:rsid w:val="001F702D"/>
    <w:rsid w:val="0029639D"/>
    <w:rsid w:val="002D4122"/>
    <w:rsid w:val="002F2893"/>
    <w:rsid w:val="00326F90"/>
    <w:rsid w:val="00354D96"/>
    <w:rsid w:val="003D27F1"/>
    <w:rsid w:val="00412E52"/>
    <w:rsid w:val="004214FE"/>
    <w:rsid w:val="00421C0D"/>
    <w:rsid w:val="0042731B"/>
    <w:rsid w:val="004A55AF"/>
    <w:rsid w:val="004B79E1"/>
    <w:rsid w:val="004D21F2"/>
    <w:rsid w:val="00531D14"/>
    <w:rsid w:val="00553338"/>
    <w:rsid w:val="005C28E1"/>
    <w:rsid w:val="005D3804"/>
    <w:rsid w:val="005F2920"/>
    <w:rsid w:val="00626C93"/>
    <w:rsid w:val="006B02EC"/>
    <w:rsid w:val="006B7ABA"/>
    <w:rsid w:val="007637DC"/>
    <w:rsid w:val="007743B0"/>
    <w:rsid w:val="007A0821"/>
    <w:rsid w:val="007F4460"/>
    <w:rsid w:val="007F5118"/>
    <w:rsid w:val="008257F4"/>
    <w:rsid w:val="00845CE7"/>
    <w:rsid w:val="00846041"/>
    <w:rsid w:val="00890811"/>
    <w:rsid w:val="00893A10"/>
    <w:rsid w:val="008A7F02"/>
    <w:rsid w:val="008D5BA8"/>
    <w:rsid w:val="008F5969"/>
    <w:rsid w:val="009403F0"/>
    <w:rsid w:val="00980037"/>
    <w:rsid w:val="009B0C62"/>
    <w:rsid w:val="00A20E11"/>
    <w:rsid w:val="00AA1D8D"/>
    <w:rsid w:val="00AE680E"/>
    <w:rsid w:val="00B47730"/>
    <w:rsid w:val="00B5780C"/>
    <w:rsid w:val="00BB4AD8"/>
    <w:rsid w:val="00C81572"/>
    <w:rsid w:val="00CA3004"/>
    <w:rsid w:val="00CB0664"/>
    <w:rsid w:val="00CD60FE"/>
    <w:rsid w:val="00DB233D"/>
    <w:rsid w:val="00DD18D3"/>
    <w:rsid w:val="00DF66C0"/>
    <w:rsid w:val="00E01B27"/>
    <w:rsid w:val="00E17FD1"/>
    <w:rsid w:val="00E435E7"/>
    <w:rsid w:val="00F04454"/>
    <w:rsid w:val="00F2012D"/>
    <w:rsid w:val="00F31EB8"/>
    <w:rsid w:val="00F3747D"/>
    <w:rsid w:val="00F6547A"/>
    <w:rsid w:val="00FB0DBD"/>
    <w:rsid w:val="00FB37E1"/>
    <w:rsid w:val="00FC693F"/>
    <w:rsid w:val="00FE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7D37E9"/>
  <w14:defaultImageDpi w14:val="300"/>
  <w15:docId w15:val="{A9CB2C56-763E-4F25-8459-D8CE2998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实体" w:hAnsi="实体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qFormat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line number"/>
    <w:basedOn w:val="a2"/>
    <w:uiPriority w:val="99"/>
    <w:semiHidden/>
    <w:unhideWhenUsed/>
    <w:rsid w:val="00BB4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1717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泉彬 巫</cp:lastModifiedBy>
  <cp:revision>57</cp:revision>
  <dcterms:created xsi:type="dcterms:W3CDTF">2013-12-23T23:15:00Z</dcterms:created>
  <dcterms:modified xsi:type="dcterms:W3CDTF">2026-06-12T08:04:00Z</dcterms:modified>
  <cp:category/>
</cp:coreProperties>
</file>